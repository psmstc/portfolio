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2A961" w14:textId="77777777" w:rsidR="00B11F1C" w:rsidRPr="0091170B" w:rsidRDefault="00000000">
      <w:pPr>
        <w:jc w:val="center"/>
        <w:rPr>
          <w:b/>
          <w:bCs/>
          <w:sz w:val="28"/>
          <w:szCs w:val="28"/>
          <w:lang w:val="ru-RU"/>
        </w:rPr>
      </w:pPr>
      <w:r w:rsidRPr="0091170B">
        <w:rPr>
          <w:b/>
          <w:bCs/>
          <w:sz w:val="32"/>
          <w:szCs w:val="28"/>
          <w:lang w:val="ru-RU"/>
        </w:rPr>
        <w:t>Виртуальные музеи информатики и информационных технологий</w:t>
      </w:r>
    </w:p>
    <w:p w14:paraId="3938F110" w14:textId="39AFB729" w:rsidR="00B11F1C" w:rsidRPr="0091170B" w:rsidRDefault="00B11F1C">
      <w:pPr>
        <w:rPr>
          <w:sz w:val="40"/>
          <w:szCs w:val="40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2757"/>
        <w:gridCol w:w="5623"/>
        <w:gridCol w:w="5643"/>
      </w:tblGrid>
      <w:tr w:rsidR="00B11F1C" w:rsidRPr="0091170B" w14:paraId="5B3963F3" w14:textId="77777777">
        <w:trPr>
          <w:jc w:val="center"/>
        </w:trPr>
        <w:tc>
          <w:tcPr>
            <w:tcW w:w="567" w:type="dxa"/>
          </w:tcPr>
          <w:p w14:paraId="5884D258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b/>
                <w:sz w:val="32"/>
                <w:szCs w:val="40"/>
              </w:rPr>
              <w:t>№</w:t>
            </w:r>
          </w:p>
        </w:tc>
        <w:tc>
          <w:tcPr>
            <w:tcW w:w="2948" w:type="dxa"/>
          </w:tcPr>
          <w:p w14:paraId="7A866A82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b/>
                <w:sz w:val="32"/>
                <w:szCs w:val="40"/>
              </w:rPr>
              <w:t>Название</w:t>
            </w:r>
          </w:p>
        </w:tc>
        <w:tc>
          <w:tcPr>
            <w:tcW w:w="4762" w:type="dxa"/>
          </w:tcPr>
          <w:p w14:paraId="11B0F6B0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b/>
                <w:sz w:val="32"/>
                <w:szCs w:val="40"/>
              </w:rPr>
              <w:t>URL</w:t>
            </w:r>
          </w:p>
        </w:tc>
        <w:tc>
          <w:tcPr>
            <w:tcW w:w="6690" w:type="dxa"/>
          </w:tcPr>
          <w:p w14:paraId="4CF48259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b/>
                <w:sz w:val="32"/>
                <w:szCs w:val="40"/>
              </w:rPr>
              <w:t>Чем интересен</w:t>
            </w:r>
          </w:p>
        </w:tc>
      </w:tr>
      <w:tr w:rsidR="00B11F1C" w:rsidRPr="0091170B" w14:paraId="583BDE81" w14:textId="77777777">
        <w:trPr>
          <w:jc w:val="center"/>
        </w:trPr>
        <w:tc>
          <w:tcPr>
            <w:tcW w:w="567" w:type="dxa"/>
          </w:tcPr>
          <w:p w14:paraId="43BC5664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1</w:t>
            </w:r>
          </w:p>
        </w:tc>
        <w:tc>
          <w:tcPr>
            <w:tcW w:w="2948" w:type="dxa"/>
          </w:tcPr>
          <w:p w14:paraId="2B4B107F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Computer History Museum</w:t>
            </w:r>
          </w:p>
        </w:tc>
        <w:tc>
          <w:tcPr>
            <w:tcW w:w="4762" w:type="dxa"/>
          </w:tcPr>
          <w:p w14:paraId="79C4ADA0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https://computerhistory.org/</w:t>
            </w:r>
          </w:p>
        </w:tc>
        <w:tc>
          <w:tcPr>
            <w:tcW w:w="6690" w:type="dxa"/>
          </w:tcPr>
          <w:p w14:paraId="0945DCFF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>Один из самых известных музеев истории компьютеров. Есть онлайн-выставки про развитие вычислительной техники, программ, интернета и цифровой эпохи.</w:t>
            </w:r>
          </w:p>
        </w:tc>
      </w:tr>
      <w:tr w:rsidR="00B11F1C" w:rsidRPr="0091170B" w14:paraId="0F71BF60" w14:textId="77777777">
        <w:trPr>
          <w:jc w:val="center"/>
        </w:trPr>
        <w:tc>
          <w:tcPr>
            <w:tcW w:w="567" w:type="dxa"/>
          </w:tcPr>
          <w:p w14:paraId="0BD3D9BA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2</w:t>
            </w:r>
          </w:p>
        </w:tc>
        <w:tc>
          <w:tcPr>
            <w:tcW w:w="2948" w:type="dxa"/>
          </w:tcPr>
          <w:p w14:paraId="59546665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Computer History Museum — Revolution</w:t>
            </w:r>
          </w:p>
        </w:tc>
        <w:tc>
          <w:tcPr>
            <w:tcW w:w="4762" w:type="dxa"/>
          </w:tcPr>
          <w:p w14:paraId="15E928E1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https://computerhistory.org/exhibits/revolution/</w:t>
            </w:r>
          </w:p>
        </w:tc>
        <w:tc>
          <w:tcPr>
            <w:tcW w:w="6690" w:type="dxa"/>
          </w:tcPr>
          <w:p w14:paraId="2CD200B4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>Онлайн-выставка о развитии вычислений за 2000 лет. Есть виртуальный тур, галереи и материалы о важных машинах и изобретателях.</w:t>
            </w:r>
          </w:p>
        </w:tc>
      </w:tr>
      <w:tr w:rsidR="00B11F1C" w:rsidRPr="0091170B" w14:paraId="5C1A946B" w14:textId="77777777">
        <w:trPr>
          <w:jc w:val="center"/>
        </w:trPr>
        <w:tc>
          <w:tcPr>
            <w:tcW w:w="567" w:type="dxa"/>
          </w:tcPr>
          <w:p w14:paraId="19C79261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3</w:t>
            </w:r>
          </w:p>
        </w:tc>
        <w:tc>
          <w:tcPr>
            <w:tcW w:w="2948" w:type="dxa"/>
          </w:tcPr>
          <w:p w14:paraId="1847582D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The National Museum of Computing</w:t>
            </w:r>
          </w:p>
        </w:tc>
        <w:tc>
          <w:tcPr>
            <w:tcW w:w="4762" w:type="dxa"/>
          </w:tcPr>
          <w:p w14:paraId="040E6E06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https://www.tnmoc.org/3d-virtual-tour2</w:t>
            </w:r>
          </w:p>
        </w:tc>
        <w:tc>
          <w:tcPr>
            <w:tcW w:w="6690" w:type="dxa"/>
          </w:tcPr>
          <w:p w14:paraId="389F8E15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  <w:lang w:val="ru-RU"/>
              </w:rPr>
              <w:t>Виртуальный 3</w:t>
            </w:r>
            <w:r w:rsidRPr="0091170B">
              <w:rPr>
                <w:sz w:val="28"/>
                <w:szCs w:val="40"/>
              </w:rPr>
              <w:t>D</w:t>
            </w:r>
            <w:r w:rsidRPr="0091170B">
              <w:rPr>
                <w:sz w:val="28"/>
                <w:szCs w:val="40"/>
                <w:lang w:val="ru-RU"/>
              </w:rPr>
              <w:t xml:space="preserve">-тур по музею исторических компьютеров в Великобритании. </w:t>
            </w:r>
            <w:r w:rsidRPr="0091170B">
              <w:rPr>
                <w:sz w:val="28"/>
                <w:szCs w:val="40"/>
              </w:rPr>
              <w:t>Можно посмотреть старые рабочие компьютеры.</w:t>
            </w:r>
          </w:p>
        </w:tc>
      </w:tr>
      <w:tr w:rsidR="00B11F1C" w:rsidRPr="0091170B" w14:paraId="452744B5" w14:textId="77777777">
        <w:trPr>
          <w:jc w:val="center"/>
        </w:trPr>
        <w:tc>
          <w:tcPr>
            <w:tcW w:w="567" w:type="dxa"/>
          </w:tcPr>
          <w:p w14:paraId="02BCB015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4</w:t>
            </w:r>
          </w:p>
        </w:tc>
        <w:tc>
          <w:tcPr>
            <w:tcW w:w="2948" w:type="dxa"/>
          </w:tcPr>
          <w:p w14:paraId="1BBBB5A0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Centre for Computing History</w:t>
            </w:r>
          </w:p>
        </w:tc>
        <w:tc>
          <w:tcPr>
            <w:tcW w:w="4762" w:type="dxa"/>
          </w:tcPr>
          <w:p w14:paraId="0B33841C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https://www.computinghistory.org.uk/pages/46677/360-Degree-Tour/</w:t>
            </w:r>
          </w:p>
        </w:tc>
        <w:tc>
          <w:tcPr>
            <w:tcW w:w="6690" w:type="dxa"/>
          </w:tcPr>
          <w:p w14:paraId="525FED81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>Виртуальный 360-градусный тур по музею вычислительной техники. Интересны старые компьютеры, приставки и микропроцессоры.</w:t>
            </w:r>
          </w:p>
        </w:tc>
      </w:tr>
      <w:tr w:rsidR="00B11F1C" w:rsidRPr="0091170B" w14:paraId="5BBF1263" w14:textId="77777777">
        <w:trPr>
          <w:jc w:val="center"/>
        </w:trPr>
        <w:tc>
          <w:tcPr>
            <w:tcW w:w="567" w:type="dxa"/>
          </w:tcPr>
          <w:p w14:paraId="0E839B3D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5</w:t>
            </w:r>
          </w:p>
        </w:tc>
        <w:tc>
          <w:tcPr>
            <w:tcW w:w="2948" w:type="dxa"/>
          </w:tcPr>
          <w:p w14:paraId="69E73193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Bletchley Park — Virtual Tour</w:t>
            </w:r>
          </w:p>
        </w:tc>
        <w:tc>
          <w:tcPr>
            <w:tcW w:w="4762" w:type="dxa"/>
          </w:tcPr>
          <w:p w14:paraId="6565BA01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https://www.codesandciphers.org.uk/bletchleypark/</w:t>
            </w:r>
          </w:p>
        </w:tc>
        <w:tc>
          <w:tcPr>
            <w:tcW w:w="6690" w:type="dxa"/>
          </w:tcPr>
          <w:p w14:paraId="0A9D9DE5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 xml:space="preserve">Виртуальный тур по месту, связанному с криптографией, Аланом Тьюрингом, </w:t>
            </w:r>
            <w:r w:rsidRPr="0091170B">
              <w:rPr>
                <w:sz w:val="28"/>
                <w:szCs w:val="40"/>
              </w:rPr>
              <w:t>Enigma</w:t>
            </w:r>
            <w:r w:rsidRPr="0091170B">
              <w:rPr>
                <w:sz w:val="28"/>
                <w:szCs w:val="40"/>
                <w:lang w:val="ru-RU"/>
              </w:rPr>
              <w:t xml:space="preserve"> и ранней историей вычислений.</w:t>
            </w:r>
          </w:p>
        </w:tc>
      </w:tr>
      <w:tr w:rsidR="00B11F1C" w:rsidRPr="0091170B" w14:paraId="21A9A792" w14:textId="77777777">
        <w:trPr>
          <w:jc w:val="center"/>
        </w:trPr>
        <w:tc>
          <w:tcPr>
            <w:tcW w:w="567" w:type="dxa"/>
          </w:tcPr>
          <w:p w14:paraId="4C3142A5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6</w:t>
            </w:r>
          </w:p>
        </w:tc>
        <w:tc>
          <w:tcPr>
            <w:tcW w:w="2948" w:type="dxa"/>
          </w:tcPr>
          <w:p w14:paraId="18D69640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Bletchley Park на Google Arts &amp; Culture</w:t>
            </w:r>
          </w:p>
        </w:tc>
        <w:tc>
          <w:tcPr>
            <w:tcW w:w="4762" w:type="dxa"/>
          </w:tcPr>
          <w:p w14:paraId="7B4ED4B6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https://artsandculture.google.com/story/bletchley-park-home-of-the-codebreakers-bletchley-park/7gUxRIPFAxsA8A</w:t>
            </w:r>
          </w:p>
        </w:tc>
        <w:tc>
          <w:tcPr>
            <w:tcW w:w="6690" w:type="dxa"/>
          </w:tcPr>
          <w:p w14:paraId="1A43448D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>Онлайн-материал о Блетчли-парке, кодах и шифрах. Удобен для знакомства с историей криптографии и информатики.</w:t>
            </w:r>
          </w:p>
        </w:tc>
      </w:tr>
      <w:tr w:rsidR="00B11F1C" w:rsidRPr="0091170B" w14:paraId="68F0A42C" w14:textId="77777777">
        <w:trPr>
          <w:jc w:val="center"/>
        </w:trPr>
        <w:tc>
          <w:tcPr>
            <w:tcW w:w="567" w:type="dxa"/>
          </w:tcPr>
          <w:p w14:paraId="048E576C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7</w:t>
            </w:r>
          </w:p>
        </w:tc>
        <w:tc>
          <w:tcPr>
            <w:tcW w:w="2948" w:type="dxa"/>
          </w:tcPr>
          <w:p w14:paraId="63BC735E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Science Museum — Virtual Tour</w:t>
            </w:r>
          </w:p>
        </w:tc>
        <w:tc>
          <w:tcPr>
            <w:tcW w:w="4762" w:type="dxa"/>
          </w:tcPr>
          <w:p w14:paraId="4FA2D2A3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https://www.sciencemuseum.org.uk/virtual-tour-science-museum</w:t>
            </w:r>
          </w:p>
        </w:tc>
        <w:tc>
          <w:tcPr>
            <w:tcW w:w="6690" w:type="dxa"/>
          </w:tcPr>
          <w:p w14:paraId="347789DD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>Виртуальный тур по Музею науки в Лондоне. Есть материалы о технике, науке и вычислениях.</w:t>
            </w:r>
          </w:p>
        </w:tc>
      </w:tr>
      <w:tr w:rsidR="00B11F1C" w:rsidRPr="0091170B" w14:paraId="4DD983C9" w14:textId="77777777">
        <w:trPr>
          <w:jc w:val="center"/>
        </w:trPr>
        <w:tc>
          <w:tcPr>
            <w:tcW w:w="567" w:type="dxa"/>
          </w:tcPr>
          <w:p w14:paraId="72D7115C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8</w:t>
            </w:r>
          </w:p>
        </w:tc>
        <w:tc>
          <w:tcPr>
            <w:tcW w:w="2948" w:type="dxa"/>
          </w:tcPr>
          <w:p w14:paraId="3FC1ED69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Science Museum — Thinking Machines</w:t>
            </w:r>
          </w:p>
        </w:tc>
        <w:tc>
          <w:tcPr>
            <w:tcW w:w="4762" w:type="dxa"/>
          </w:tcPr>
          <w:p w14:paraId="0DBD99B5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https://www.sciencemuseum.org.uk/objects-and-stories/thinking-machines-stories-history-computing</w:t>
            </w:r>
          </w:p>
        </w:tc>
        <w:tc>
          <w:tcPr>
            <w:tcW w:w="6690" w:type="dxa"/>
          </w:tcPr>
          <w:p w14:paraId="3DBE6FF3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 xml:space="preserve">Онлайн-раздел об истории вычислений. Интересен рассказами о Бэббидже, Аде Лавлейс, Тьюринге и идеях </w:t>
            </w:r>
            <w:r w:rsidRPr="0091170B">
              <w:rPr>
                <w:sz w:val="28"/>
                <w:szCs w:val="40"/>
                <w:lang w:val="ru-RU"/>
              </w:rPr>
              <w:lastRenderedPageBreak/>
              <w:t>программирования.</w:t>
            </w:r>
          </w:p>
        </w:tc>
      </w:tr>
      <w:tr w:rsidR="00B11F1C" w:rsidRPr="0091170B" w14:paraId="181B75FE" w14:textId="77777777">
        <w:trPr>
          <w:jc w:val="center"/>
        </w:trPr>
        <w:tc>
          <w:tcPr>
            <w:tcW w:w="567" w:type="dxa"/>
          </w:tcPr>
          <w:p w14:paraId="2CA18CF0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lastRenderedPageBreak/>
              <w:t>9</w:t>
            </w:r>
          </w:p>
        </w:tc>
        <w:tc>
          <w:tcPr>
            <w:tcW w:w="2948" w:type="dxa"/>
          </w:tcPr>
          <w:p w14:paraId="4CA8A1A3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Виртуальный музей информатики</w:t>
            </w:r>
          </w:p>
        </w:tc>
        <w:tc>
          <w:tcPr>
            <w:tcW w:w="4762" w:type="dxa"/>
          </w:tcPr>
          <w:p w14:paraId="7C4DCADE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https://informat444.narod.ru/museum/index.htm</w:t>
            </w:r>
          </w:p>
        </w:tc>
        <w:tc>
          <w:tcPr>
            <w:tcW w:w="6690" w:type="dxa"/>
          </w:tcPr>
          <w:p w14:paraId="4F6CB2FD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>Русскоязычный виртуальный музей по истории информатики. Собраны материалы об ученых и развитии вычислительной техники.</w:t>
            </w:r>
          </w:p>
        </w:tc>
      </w:tr>
      <w:tr w:rsidR="00B11F1C" w:rsidRPr="0091170B" w14:paraId="3610B95B" w14:textId="77777777">
        <w:trPr>
          <w:jc w:val="center"/>
        </w:trPr>
        <w:tc>
          <w:tcPr>
            <w:tcW w:w="567" w:type="dxa"/>
          </w:tcPr>
          <w:p w14:paraId="708A6231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10</w:t>
            </w:r>
          </w:p>
        </w:tc>
        <w:tc>
          <w:tcPr>
            <w:tcW w:w="2948" w:type="dxa"/>
          </w:tcPr>
          <w:p w14:paraId="07E5F89A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>Виртуальный музей информатики — Лисин А. А.</w:t>
            </w:r>
          </w:p>
        </w:tc>
        <w:tc>
          <w:tcPr>
            <w:tcW w:w="4762" w:type="dxa"/>
          </w:tcPr>
          <w:p w14:paraId="1C7ED6BB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4"/>
                <w:szCs w:val="40"/>
              </w:rPr>
              <w:t>https</w:t>
            </w:r>
            <w:r w:rsidRPr="0091170B">
              <w:rPr>
                <w:sz w:val="24"/>
                <w:szCs w:val="40"/>
                <w:lang w:val="ru-RU"/>
              </w:rPr>
              <w:t>://</w:t>
            </w:r>
            <w:r w:rsidRPr="0091170B">
              <w:rPr>
                <w:sz w:val="24"/>
                <w:szCs w:val="40"/>
              </w:rPr>
              <w:t>lisin</w:t>
            </w:r>
            <w:r w:rsidRPr="0091170B">
              <w:rPr>
                <w:sz w:val="24"/>
                <w:szCs w:val="40"/>
                <w:lang w:val="ru-RU"/>
              </w:rPr>
              <w:t>.</w:t>
            </w:r>
            <w:r w:rsidRPr="0091170B">
              <w:rPr>
                <w:sz w:val="24"/>
                <w:szCs w:val="40"/>
              </w:rPr>
              <w:t>uni</w:t>
            </w:r>
            <w:r w:rsidRPr="0091170B">
              <w:rPr>
                <w:sz w:val="24"/>
                <w:szCs w:val="40"/>
                <w:lang w:val="ru-RU"/>
              </w:rPr>
              <w:t>-</w:t>
            </w:r>
            <w:r w:rsidRPr="0091170B">
              <w:rPr>
                <w:sz w:val="24"/>
                <w:szCs w:val="40"/>
              </w:rPr>
              <w:t>altai</w:t>
            </w:r>
            <w:r w:rsidRPr="0091170B">
              <w:rPr>
                <w:sz w:val="24"/>
                <w:szCs w:val="40"/>
                <w:lang w:val="ru-RU"/>
              </w:rPr>
              <w:t>.</w:t>
            </w:r>
            <w:r w:rsidRPr="0091170B">
              <w:rPr>
                <w:sz w:val="24"/>
                <w:szCs w:val="40"/>
              </w:rPr>
              <w:t>ru</w:t>
            </w:r>
            <w:r w:rsidRPr="0091170B">
              <w:rPr>
                <w:sz w:val="24"/>
                <w:szCs w:val="40"/>
                <w:lang w:val="ru-RU"/>
              </w:rPr>
              <w:t>/?</w:t>
            </w:r>
            <w:r w:rsidRPr="0091170B">
              <w:rPr>
                <w:sz w:val="24"/>
                <w:szCs w:val="40"/>
              </w:rPr>
              <w:t>page</w:t>
            </w:r>
            <w:r w:rsidRPr="0091170B">
              <w:rPr>
                <w:sz w:val="24"/>
                <w:szCs w:val="40"/>
                <w:lang w:val="ru-RU"/>
              </w:rPr>
              <w:t>_</w:t>
            </w:r>
            <w:r w:rsidRPr="0091170B">
              <w:rPr>
                <w:sz w:val="24"/>
                <w:szCs w:val="40"/>
              </w:rPr>
              <w:t>id</w:t>
            </w:r>
            <w:r w:rsidRPr="0091170B">
              <w:rPr>
                <w:sz w:val="24"/>
                <w:szCs w:val="40"/>
                <w:lang w:val="ru-RU"/>
              </w:rPr>
              <w:t>=704</w:t>
            </w:r>
          </w:p>
        </w:tc>
        <w:tc>
          <w:tcPr>
            <w:tcW w:w="6690" w:type="dxa"/>
          </w:tcPr>
          <w:p w14:paraId="490092E8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>Ресурс с материалами по истории информатики и вычислительной техники: иллюстрации, статьи, сведения об ученых.</w:t>
            </w:r>
          </w:p>
        </w:tc>
      </w:tr>
      <w:tr w:rsidR="00B11F1C" w:rsidRPr="0091170B" w14:paraId="56307A2F" w14:textId="77777777">
        <w:trPr>
          <w:jc w:val="center"/>
        </w:trPr>
        <w:tc>
          <w:tcPr>
            <w:tcW w:w="567" w:type="dxa"/>
          </w:tcPr>
          <w:p w14:paraId="3AA3A130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11</w:t>
            </w:r>
          </w:p>
        </w:tc>
        <w:tc>
          <w:tcPr>
            <w:tcW w:w="2948" w:type="dxa"/>
          </w:tcPr>
          <w:p w14:paraId="326B9311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8"/>
                <w:szCs w:val="40"/>
                <w:lang w:val="ru-RU"/>
              </w:rPr>
              <w:t>Виртуальные музеи истории вычислительной техники</w:t>
            </w:r>
          </w:p>
        </w:tc>
        <w:tc>
          <w:tcPr>
            <w:tcW w:w="4762" w:type="dxa"/>
          </w:tcPr>
          <w:p w14:paraId="63F5CAD7" w14:textId="77777777" w:rsidR="00B11F1C" w:rsidRPr="0091170B" w:rsidRDefault="00000000">
            <w:pPr>
              <w:rPr>
                <w:sz w:val="40"/>
                <w:szCs w:val="40"/>
                <w:lang w:val="ru-RU"/>
              </w:rPr>
            </w:pPr>
            <w:r w:rsidRPr="0091170B">
              <w:rPr>
                <w:sz w:val="24"/>
                <w:szCs w:val="40"/>
              </w:rPr>
              <w:t>https</w:t>
            </w:r>
            <w:r w:rsidRPr="0091170B">
              <w:rPr>
                <w:sz w:val="24"/>
                <w:szCs w:val="40"/>
                <w:lang w:val="ru-RU"/>
              </w:rPr>
              <w:t>://</w:t>
            </w:r>
            <w:r w:rsidRPr="0091170B">
              <w:rPr>
                <w:sz w:val="24"/>
                <w:szCs w:val="40"/>
              </w:rPr>
              <w:t>it</w:t>
            </w:r>
            <w:r w:rsidRPr="0091170B">
              <w:rPr>
                <w:sz w:val="24"/>
                <w:szCs w:val="40"/>
                <w:lang w:val="ru-RU"/>
              </w:rPr>
              <w:t>-</w:t>
            </w:r>
            <w:r w:rsidRPr="0091170B">
              <w:rPr>
                <w:sz w:val="24"/>
                <w:szCs w:val="40"/>
              </w:rPr>
              <w:t>osipova</w:t>
            </w:r>
            <w:r w:rsidRPr="0091170B">
              <w:rPr>
                <w:sz w:val="24"/>
                <w:szCs w:val="40"/>
                <w:lang w:val="ru-RU"/>
              </w:rPr>
              <w:t>.</w:t>
            </w:r>
            <w:r w:rsidRPr="0091170B">
              <w:rPr>
                <w:sz w:val="24"/>
                <w:szCs w:val="40"/>
              </w:rPr>
              <w:t>ru</w:t>
            </w:r>
            <w:r w:rsidRPr="0091170B">
              <w:rPr>
                <w:sz w:val="24"/>
                <w:szCs w:val="40"/>
                <w:lang w:val="ru-RU"/>
              </w:rPr>
              <w:t>/</w:t>
            </w:r>
            <w:r w:rsidRPr="0091170B">
              <w:rPr>
                <w:sz w:val="24"/>
                <w:szCs w:val="40"/>
              </w:rPr>
              <w:t>p</w:t>
            </w:r>
            <w:r w:rsidRPr="0091170B">
              <w:rPr>
                <w:sz w:val="24"/>
                <w:szCs w:val="40"/>
                <w:lang w:val="ru-RU"/>
              </w:rPr>
              <w:t>103</w:t>
            </w:r>
            <w:r w:rsidRPr="0091170B">
              <w:rPr>
                <w:sz w:val="24"/>
                <w:szCs w:val="40"/>
              </w:rPr>
              <w:t>aa</w:t>
            </w:r>
            <w:r w:rsidRPr="0091170B">
              <w:rPr>
                <w:sz w:val="24"/>
                <w:szCs w:val="40"/>
                <w:lang w:val="ru-RU"/>
              </w:rPr>
              <w:t>1.</w:t>
            </w:r>
            <w:r w:rsidRPr="0091170B">
              <w:rPr>
                <w:sz w:val="24"/>
                <w:szCs w:val="40"/>
              </w:rPr>
              <w:t>html</w:t>
            </w:r>
          </w:p>
        </w:tc>
        <w:tc>
          <w:tcPr>
            <w:tcW w:w="6690" w:type="dxa"/>
          </w:tcPr>
          <w:p w14:paraId="677387E0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  <w:lang w:val="ru-RU"/>
              </w:rPr>
              <w:t xml:space="preserve">Страница-подборка виртуальных музеев по истории вычислительной техники. </w:t>
            </w:r>
            <w:r w:rsidRPr="0091170B">
              <w:rPr>
                <w:sz w:val="28"/>
                <w:szCs w:val="40"/>
              </w:rPr>
              <w:t>Полезна как каталог тематических ресурсов.</w:t>
            </w:r>
          </w:p>
        </w:tc>
      </w:tr>
      <w:tr w:rsidR="00B11F1C" w:rsidRPr="0091170B" w14:paraId="0C97A3F8" w14:textId="77777777">
        <w:trPr>
          <w:jc w:val="center"/>
        </w:trPr>
        <w:tc>
          <w:tcPr>
            <w:tcW w:w="567" w:type="dxa"/>
          </w:tcPr>
          <w:p w14:paraId="1CCC46CD" w14:textId="77777777" w:rsidR="00B11F1C" w:rsidRPr="0091170B" w:rsidRDefault="00000000">
            <w:pPr>
              <w:jc w:val="center"/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12</w:t>
            </w:r>
          </w:p>
        </w:tc>
        <w:tc>
          <w:tcPr>
            <w:tcW w:w="2948" w:type="dxa"/>
          </w:tcPr>
          <w:p w14:paraId="63C4E543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</w:rPr>
              <w:t>The Babbage Engine — Computer History Museum</w:t>
            </w:r>
          </w:p>
        </w:tc>
        <w:tc>
          <w:tcPr>
            <w:tcW w:w="4762" w:type="dxa"/>
          </w:tcPr>
          <w:p w14:paraId="139C1D6D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4"/>
                <w:szCs w:val="40"/>
              </w:rPr>
              <w:t>https://www.computerhistory.org/babbage/</w:t>
            </w:r>
          </w:p>
        </w:tc>
        <w:tc>
          <w:tcPr>
            <w:tcW w:w="6690" w:type="dxa"/>
          </w:tcPr>
          <w:p w14:paraId="67218928" w14:textId="77777777" w:rsidR="00B11F1C" w:rsidRPr="0091170B" w:rsidRDefault="00000000">
            <w:pPr>
              <w:rPr>
                <w:sz w:val="40"/>
                <w:szCs w:val="40"/>
              </w:rPr>
            </w:pPr>
            <w:r w:rsidRPr="0091170B">
              <w:rPr>
                <w:sz w:val="28"/>
                <w:szCs w:val="40"/>
                <w:lang w:val="ru-RU"/>
              </w:rPr>
              <w:t xml:space="preserve">Онлайн-раздел о Чарльзе Бэббидже и его разностной машине. </w:t>
            </w:r>
            <w:r w:rsidRPr="0091170B">
              <w:rPr>
                <w:sz w:val="28"/>
                <w:szCs w:val="40"/>
              </w:rPr>
              <w:t>Показывает истоки компьютерной техники.</w:t>
            </w:r>
          </w:p>
        </w:tc>
      </w:tr>
    </w:tbl>
    <w:p w14:paraId="307A0BCE" w14:textId="77777777" w:rsidR="00DC2E14" w:rsidRPr="0091170B" w:rsidRDefault="00DC2E14">
      <w:pPr>
        <w:rPr>
          <w:sz w:val="40"/>
          <w:szCs w:val="40"/>
        </w:rPr>
      </w:pPr>
    </w:p>
    <w:sectPr w:rsidR="00DC2E14" w:rsidRPr="0091170B" w:rsidSect="00034616">
      <w:pgSz w:w="15840" w:h="12240" w:orient="landscape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439412">
    <w:abstractNumId w:val="8"/>
  </w:num>
  <w:num w:numId="2" w16cid:durableId="1095127512">
    <w:abstractNumId w:val="6"/>
  </w:num>
  <w:num w:numId="3" w16cid:durableId="38214860">
    <w:abstractNumId w:val="5"/>
  </w:num>
  <w:num w:numId="4" w16cid:durableId="1390811406">
    <w:abstractNumId w:val="4"/>
  </w:num>
  <w:num w:numId="5" w16cid:durableId="607588540">
    <w:abstractNumId w:val="7"/>
  </w:num>
  <w:num w:numId="6" w16cid:durableId="1248421335">
    <w:abstractNumId w:val="3"/>
  </w:num>
  <w:num w:numId="7" w16cid:durableId="201020215">
    <w:abstractNumId w:val="2"/>
  </w:num>
  <w:num w:numId="8" w16cid:durableId="1083142502">
    <w:abstractNumId w:val="1"/>
  </w:num>
  <w:num w:numId="9" w16cid:durableId="76044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973"/>
    <w:rsid w:val="0029639D"/>
    <w:rsid w:val="00326F90"/>
    <w:rsid w:val="0091170B"/>
    <w:rsid w:val="00AA1D8D"/>
    <w:rsid w:val="00B11F1C"/>
    <w:rsid w:val="00B47730"/>
    <w:rsid w:val="00CB0664"/>
    <w:rsid w:val="00DC2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170ABA"/>
  <w14:defaultImageDpi w14:val="300"/>
  <w15:docId w15:val="{0899C404-B3B5-4002-A83A-EF409465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psm</cp:lastModifiedBy>
  <cp:revision>2</cp:revision>
  <dcterms:created xsi:type="dcterms:W3CDTF">2013-12-23T23:15:00Z</dcterms:created>
  <dcterms:modified xsi:type="dcterms:W3CDTF">2026-04-24T15:44:00Z</dcterms:modified>
  <cp:category/>
</cp:coreProperties>
</file>