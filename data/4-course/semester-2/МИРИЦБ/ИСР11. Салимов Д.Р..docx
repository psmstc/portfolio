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B48DE" w14:textId="77777777" w:rsidR="00294C1A" w:rsidRPr="00AD72A0" w:rsidRDefault="00000000">
      <w:pPr>
        <w:jc w:val="center"/>
        <w:rPr>
          <w:b/>
          <w:bCs/>
          <w:sz w:val="24"/>
          <w:szCs w:val="28"/>
          <w:lang w:val="ru-RU"/>
        </w:rPr>
      </w:pPr>
      <w:r w:rsidRPr="00AD72A0">
        <w:rPr>
          <w:b/>
          <w:bCs/>
          <w:sz w:val="32"/>
          <w:szCs w:val="28"/>
          <w:lang w:val="ru-RU"/>
        </w:rPr>
        <w:t>Список возможных нарушений в области использования программных продуктов</w:t>
      </w:r>
    </w:p>
    <w:p w14:paraId="13574B83" w14:textId="3E5A89C5" w:rsidR="00294C1A" w:rsidRPr="00AD72A0" w:rsidRDefault="00294C1A">
      <w:pPr>
        <w:rPr>
          <w:sz w:val="28"/>
          <w:szCs w:val="32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59"/>
        <w:gridCol w:w="3544"/>
        <w:gridCol w:w="4394"/>
        <w:gridCol w:w="5467"/>
      </w:tblGrid>
      <w:tr w:rsidR="00294C1A" w:rsidRPr="00AD72A0" w14:paraId="75A58575" w14:textId="77777777" w:rsidTr="00AD72A0">
        <w:tc>
          <w:tcPr>
            <w:tcW w:w="959" w:type="dxa"/>
          </w:tcPr>
          <w:p w14:paraId="16F8926C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b/>
                <w:sz w:val="22"/>
                <w:szCs w:val="32"/>
              </w:rPr>
              <w:t>№</w:t>
            </w:r>
          </w:p>
        </w:tc>
        <w:tc>
          <w:tcPr>
            <w:tcW w:w="3544" w:type="dxa"/>
          </w:tcPr>
          <w:p w14:paraId="5915E4B1" w14:textId="77777777" w:rsidR="00294C1A" w:rsidRPr="00AD72A0" w:rsidRDefault="00000000">
            <w:pPr>
              <w:rPr>
                <w:sz w:val="28"/>
                <w:szCs w:val="32"/>
              </w:rPr>
            </w:pPr>
            <w:proofErr w:type="spellStart"/>
            <w:r w:rsidRPr="00AD72A0">
              <w:rPr>
                <w:b/>
                <w:sz w:val="22"/>
                <w:szCs w:val="32"/>
              </w:rPr>
              <w:t>Нарушение</w:t>
            </w:r>
            <w:proofErr w:type="spellEnd"/>
          </w:p>
        </w:tc>
        <w:tc>
          <w:tcPr>
            <w:tcW w:w="4394" w:type="dxa"/>
          </w:tcPr>
          <w:p w14:paraId="37F341A1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b/>
                <w:sz w:val="22"/>
                <w:szCs w:val="32"/>
                <w:lang w:val="ru-RU"/>
              </w:rPr>
              <w:t>Ответственность (уголовная, административная и т.д.)</w:t>
            </w:r>
          </w:p>
        </w:tc>
        <w:tc>
          <w:tcPr>
            <w:tcW w:w="5467" w:type="dxa"/>
          </w:tcPr>
          <w:p w14:paraId="0A29837A" w14:textId="77777777" w:rsidR="00294C1A" w:rsidRPr="00AD72A0" w:rsidRDefault="00000000">
            <w:pPr>
              <w:rPr>
                <w:sz w:val="28"/>
                <w:szCs w:val="32"/>
              </w:rPr>
            </w:pPr>
            <w:proofErr w:type="spellStart"/>
            <w:r w:rsidRPr="00AD72A0">
              <w:rPr>
                <w:b/>
                <w:sz w:val="22"/>
                <w:szCs w:val="32"/>
              </w:rPr>
              <w:t>Принимаемые</w:t>
            </w:r>
            <w:proofErr w:type="spellEnd"/>
            <w:r w:rsidRPr="00AD72A0">
              <w:rPr>
                <w:b/>
                <w:sz w:val="22"/>
                <w:szCs w:val="32"/>
              </w:rPr>
              <w:t xml:space="preserve"> </w:t>
            </w:r>
            <w:proofErr w:type="spellStart"/>
            <w:r w:rsidRPr="00AD72A0">
              <w:rPr>
                <w:b/>
                <w:sz w:val="22"/>
                <w:szCs w:val="32"/>
              </w:rPr>
              <w:t>меры</w:t>
            </w:r>
            <w:proofErr w:type="spellEnd"/>
            <w:r w:rsidRPr="00AD72A0">
              <w:rPr>
                <w:b/>
                <w:sz w:val="22"/>
                <w:szCs w:val="32"/>
              </w:rPr>
              <w:t xml:space="preserve"> (</w:t>
            </w:r>
            <w:proofErr w:type="spellStart"/>
            <w:r w:rsidRPr="00AD72A0">
              <w:rPr>
                <w:b/>
                <w:sz w:val="22"/>
                <w:szCs w:val="32"/>
              </w:rPr>
              <w:t>наказание</w:t>
            </w:r>
            <w:proofErr w:type="spellEnd"/>
            <w:r w:rsidRPr="00AD72A0">
              <w:rPr>
                <w:b/>
                <w:sz w:val="22"/>
                <w:szCs w:val="32"/>
              </w:rPr>
              <w:t>)</w:t>
            </w:r>
          </w:p>
        </w:tc>
      </w:tr>
      <w:tr w:rsidR="00294C1A" w:rsidRPr="00AD72A0" w14:paraId="1B002685" w14:textId="77777777" w:rsidTr="00AD72A0">
        <w:tc>
          <w:tcPr>
            <w:tcW w:w="959" w:type="dxa"/>
          </w:tcPr>
          <w:p w14:paraId="69FDC4CD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1</w:t>
            </w:r>
          </w:p>
        </w:tc>
        <w:tc>
          <w:tcPr>
            <w:tcW w:w="3544" w:type="dxa"/>
          </w:tcPr>
          <w:p w14:paraId="4773CA82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Установка и использование нелицензионной копии программы</w:t>
            </w:r>
          </w:p>
        </w:tc>
        <w:tc>
          <w:tcPr>
            <w:tcW w:w="4394" w:type="dxa"/>
          </w:tcPr>
          <w:p w14:paraId="402CB57E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Гражданско-правовая, административная; при крупном размере - уголовная</w:t>
            </w:r>
          </w:p>
        </w:tc>
        <w:tc>
          <w:tcPr>
            <w:tcW w:w="5467" w:type="dxa"/>
          </w:tcPr>
          <w:p w14:paraId="0E3B7B91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Компенсация правообладателю, штраф, конфискация незаконных копий. При крупном размере возможны обязательные работы или лишение свободы по ст. 146 УК РФ.</w:t>
            </w:r>
          </w:p>
        </w:tc>
      </w:tr>
      <w:tr w:rsidR="00294C1A" w:rsidRPr="00AD72A0" w14:paraId="5FDFF524" w14:textId="77777777" w:rsidTr="00AD72A0">
        <w:tc>
          <w:tcPr>
            <w:tcW w:w="959" w:type="dxa"/>
          </w:tcPr>
          <w:p w14:paraId="6FD282AC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2</w:t>
            </w:r>
          </w:p>
        </w:tc>
        <w:tc>
          <w:tcPr>
            <w:tcW w:w="3544" w:type="dxa"/>
          </w:tcPr>
          <w:p w14:paraId="79EBEFD3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Копирование программы и передача ее другим людям без лицензии</w:t>
            </w:r>
          </w:p>
        </w:tc>
        <w:tc>
          <w:tcPr>
            <w:tcW w:w="4394" w:type="dxa"/>
          </w:tcPr>
          <w:p w14:paraId="6B5C6EDB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Гражданско-правовая, административная, уголовная при значительном ущербе</w:t>
            </w:r>
          </w:p>
        </w:tc>
        <w:tc>
          <w:tcPr>
            <w:tcW w:w="5467" w:type="dxa"/>
          </w:tcPr>
          <w:p w14:paraId="5415B57A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Удаление копий, взыскание убытков или компенсации, штраф и конфискация носителей.</w:t>
            </w:r>
          </w:p>
        </w:tc>
      </w:tr>
      <w:tr w:rsidR="00294C1A" w:rsidRPr="00AD72A0" w14:paraId="39301782" w14:textId="77777777" w:rsidTr="00AD72A0">
        <w:tc>
          <w:tcPr>
            <w:tcW w:w="959" w:type="dxa"/>
          </w:tcPr>
          <w:p w14:paraId="2DCC4E88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3</w:t>
            </w:r>
          </w:p>
        </w:tc>
        <w:tc>
          <w:tcPr>
            <w:tcW w:w="3544" w:type="dxa"/>
          </w:tcPr>
          <w:p w14:paraId="11ED72D4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Продажа или распространение пиратского программного обеспечения</w:t>
            </w:r>
          </w:p>
        </w:tc>
        <w:tc>
          <w:tcPr>
            <w:tcW w:w="4394" w:type="dxa"/>
          </w:tcPr>
          <w:p w14:paraId="5D5AE410" w14:textId="77777777" w:rsidR="00294C1A" w:rsidRPr="00AD72A0" w:rsidRDefault="00000000">
            <w:pPr>
              <w:rPr>
                <w:sz w:val="28"/>
                <w:szCs w:val="32"/>
              </w:rPr>
            </w:pPr>
            <w:proofErr w:type="spellStart"/>
            <w:r w:rsidRPr="00AD72A0">
              <w:rPr>
                <w:sz w:val="22"/>
                <w:szCs w:val="32"/>
              </w:rPr>
              <w:t>Административная</w:t>
            </w:r>
            <w:proofErr w:type="spellEnd"/>
            <w:r w:rsidRPr="00AD72A0">
              <w:rPr>
                <w:sz w:val="22"/>
                <w:szCs w:val="32"/>
              </w:rPr>
              <w:t xml:space="preserve"> </w:t>
            </w:r>
            <w:proofErr w:type="spellStart"/>
            <w:r w:rsidRPr="00AD72A0">
              <w:rPr>
                <w:sz w:val="22"/>
                <w:szCs w:val="32"/>
              </w:rPr>
              <w:t>или</w:t>
            </w:r>
            <w:proofErr w:type="spellEnd"/>
            <w:r w:rsidRPr="00AD72A0">
              <w:rPr>
                <w:sz w:val="22"/>
                <w:szCs w:val="32"/>
              </w:rPr>
              <w:t xml:space="preserve"> </w:t>
            </w:r>
            <w:proofErr w:type="spellStart"/>
            <w:r w:rsidRPr="00AD72A0">
              <w:rPr>
                <w:sz w:val="22"/>
                <w:szCs w:val="32"/>
              </w:rPr>
              <w:t>уголовная</w:t>
            </w:r>
            <w:proofErr w:type="spellEnd"/>
          </w:p>
        </w:tc>
        <w:tc>
          <w:tcPr>
            <w:tcW w:w="5467" w:type="dxa"/>
          </w:tcPr>
          <w:p w14:paraId="02EC2ABC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Штраф, изъятие контрафактных экземпляров и оборудования; при крупном размере - наказание по ст. 146 УК РФ.</w:t>
            </w:r>
          </w:p>
        </w:tc>
      </w:tr>
      <w:tr w:rsidR="00294C1A" w:rsidRPr="00AD72A0" w14:paraId="18170174" w14:textId="77777777" w:rsidTr="00AD72A0">
        <w:tc>
          <w:tcPr>
            <w:tcW w:w="959" w:type="dxa"/>
          </w:tcPr>
          <w:p w14:paraId="0502AC53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4</w:t>
            </w:r>
          </w:p>
        </w:tc>
        <w:tc>
          <w:tcPr>
            <w:tcW w:w="3544" w:type="dxa"/>
          </w:tcPr>
          <w:p w14:paraId="5299AB51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Использование ключей, кряков и программ для обхода защиты</w:t>
            </w:r>
          </w:p>
        </w:tc>
        <w:tc>
          <w:tcPr>
            <w:tcW w:w="4394" w:type="dxa"/>
          </w:tcPr>
          <w:p w14:paraId="6C4E20FC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Гражданско-правовая, административная; иногда уголовная</w:t>
            </w:r>
          </w:p>
        </w:tc>
        <w:tc>
          <w:tcPr>
            <w:tcW w:w="5467" w:type="dxa"/>
          </w:tcPr>
          <w:p w14:paraId="0C54463B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Прекращение использования, удаление средств обхода защиты, штраф, компенсация правообладателю.</w:t>
            </w:r>
          </w:p>
        </w:tc>
      </w:tr>
      <w:tr w:rsidR="00294C1A" w:rsidRPr="00AD72A0" w14:paraId="1E534C0C" w14:textId="77777777" w:rsidTr="00AD72A0">
        <w:tc>
          <w:tcPr>
            <w:tcW w:w="959" w:type="dxa"/>
          </w:tcPr>
          <w:p w14:paraId="459F8593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5</w:t>
            </w:r>
          </w:p>
        </w:tc>
        <w:tc>
          <w:tcPr>
            <w:tcW w:w="3544" w:type="dxa"/>
          </w:tcPr>
          <w:p w14:paraId="13D4285B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Нарушение условий лицензии: установка на большее число компьютеров, чем разрешено</w:t>
            </w:r>
          </w:p>
        </w:tc>
        <w:tc>
          <w:tcPr>
            <w:tcW w:w="4394" w:type="dxa"/>
          </w:tcPr>
          <w:p w14:paraId="4D1CD744" w14:textId="77777777" w:rsidR="00294C1A" w:rsidRPr="00AD72A0" w:rsidRDefault="00000000">
            <w:pPr>
              <w:rPr>
                <w:sz w:val="28"/>
                <w:szCs w:val="32"/>
              </w:rPr>
            </w:pPr>
            <w:proofErr w:type="spellStart"/>
            <w:r w:rsidRPr="00AD72A0">
              <w:rPr>
                <w:sz w:val="22"/>
                <w:szCs w:val="32"/>
              </w:rPr>
              <w:t>Гражданско-правовая</w:t>
            </w:r>
            <w:proofErr w:type="spellEnd"/>
          </w:p>
        </w:tc>
        <w:tc>
          <w:tcPr>
            <w:tcW w:w="5467" w:type="dxa"/>
          </w:tcPr>
          <w:p w14:paraId="667B2BFC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Доначисление стоимости лицензий, компенсация, расторжение договора, запрет дальнейшего использования программы.</w:t>
            </w:r>
          </w:p>
        </w:tc>
      </w:tr>
      <w:tr w:rsidR="00294C1A" w:rsidRPr="00AD72A0" w14:paraId="371703E3" w14:textId="77777777" w:rsidTr="00AD72A0">
        <w:tc>
          <w:tcPr>
            <w:tcW w:w="959" w:type="dxa"/>
          </w:tcPr>
          <w:p w14:paraId="7C99389B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6</w:t>
            </w:r>
          </w:p>
        </w:tc>
        <w:tc>
          <w:tcPr>
            <w:tcW w:w="3544" w:type="dxa"/>
          </w:tcPr>
          <w:p w14:paraId="1D1D80C1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Плагиат программного кода или выдача чужой программы за свою</w:t>
            </w:r>
          </w:p>
        </w:tc>
        <w:tc>
          <w:tcPr>
            <w:tcW w:w="4394" w:type="dxa"/>
          </w:tcPr>
          <w:p w14:paraId="0FE13C11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Гражданско-правовая; при крупном ущербе - уголовная</w:t>
            </w:r>
          </w:p>
        </w:tc>
        <w:tc>
          <w:tcPr>
            <w:tcW w:w="5467" w:type="dxa"/>
          </w:tcPr>
          <w:p w14:paraId="4ECA0462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Удаление незаконно использованного кода, указание автора, компенсация; при крупном ущербе - ответственность по ст. 146 УК РФ.</w:t>
            </w:r>
          </w:p>
        </w:tc>
      </w:tr>
      <w:tr w:rsidR="00294C1A" w:rsidRPr="00AD72A0" w14:paraId="05EC0C93" w14:textId="77777777" w:rsidTr="00AD72A0">
        <w:tc>
          <w:tcPr>
            <w:tcW w:w="959" w:type="dxa"/>
          </w:tcPr>
          <w:p w14:paraId="08FCDE9B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7</w:t>
            </w:r>
          </w:p>
        </w:tc>
        <w:tc>
          <w:tcPr>
            <w:tcW w:w="3544" w:type="dxa"/>
          </w:tcPr>
          <w:p w14:paraId="67F48A31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Неправомерный доступ к программе, базе данных или учетной записи</w:t>
            </w:r>
          </w:p>
        </w:tc>
        <w:tc>
          <w:tcPr>
            <w:tcW w:w="4394" w:type="dxa"/>
          </w:tcPr>
          <w:p w14:paraId="2B66683F" w14:textId="77777777" w:rsidR="00294C1A" w:rsidRPr="00AD72A0" w:rsidRDefault="00000000">
            <w:pPr>
              <w:rPr>
                <w:sz w:val="28"/>
                <w:szCs w:val="32"/>
              </w:rPr>
            </w:pPr>
            <w:proofErr w:type="spellStart"/>
            <w:r w:rsidRPr="00AD72A0">
              <w:rPr>
                <w:sz w:val="22"/>
                <w:szCs w:val="32"/>
              </w:rPr>
              <w:t>Уголовная</w:t>
            </w:r>
            <w:proofErr w:type="spellEnd"/>
          </w:p>
        </w:tc>
        <w:tc>
          <w:tcPr>
            <w:tcW w:w="5467" w:type="dxa"/>
          </w:tcPr>
          <w:p w14:paraId="12BA08B0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Штраф, исправительные работы, ограничение или лишение свободы по ст. 272 УК РФ, если доступ повлек копирование, изменение, блокирование или уничтожение информации.</w:t>
            </w:r>
          </w:p>
        </w:tc>
      </w:tr>
      <w:tr w:rsidR="00294C1A" w:rsidRPr="00AD72A0" w14:paraId="34FE47A9" w14:textId="77777777" w:rsidTr="00AD72A0">
        <w:tc>
          <w:tcPr>
            <w:tcW w:w="959" w:type="dxa"/>
          </w:tcPr>
          <w:p w14:paraId="4BAB2590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8</w:t>
            </w:r>
          </w:p>
        </w:tc>
        <w:tc>
          <w:tcPr>
            <w:tcW w:w="3544" w:type="dxa"/>
          </w:tcPr>
          <w:p w14:paraId="7FCCEE0F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Создание, использование или распространение вредоносных программ</w:t>
            </w:r>
          </w:p>
        </w:tc>
        <w:tc>
          <w:tcPr>
            <w:tcW w:w="4394" w:type="dxa"/>
          </w:tcPr>
          <w:p w14:paraId="73D5B31A" w14:textId="77777777" w:rsidR="00294C1A" w:rsidRPr="00AD72A0" w:rsidRDefault="00000000">
            <w:pPr>
              <w:rPr>
                <w:sz w:val="28"/>
                <w:szCs w:val="32"/>
              </w:rPr>
            </w:pPr>
            <w:proofErr w:type="spellStart"/>
            <w:r w:rsidRPr="00AD72A0">
              <w:rPr>
                <w:sz w:val="22"/>
                <w:szCs w:val="32"/>
              </w:rPr>
              <w:t>Уголовная</w:t>
            </w:r>
            <w:proofErr w:type="spellEnd"/>
          </w:p>
        </w:tc>
        <w:tc>
          <w:tcPr>
            <w:tcW w:w="5467" w:type="dxa"/>
          </w:tcPr>
          <w:p w14:paraId="6844DDCF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Ограничение свободы, принудительные работы или лишение свободы по ст. 273 УК РФ, в отдельных случаях также штраф.</w:t>
            </w:r>
          </w:p>
        </w:tc>
      </w:tr>
      <w:tr w:rsidR="00294C1A" w:rsidRPr="00AD72A0" w14:paraId="2B726886" w14:textId="77777777" w:rsidTr="00AD72A0">
        <w:tc>
          <w:tcPr>
            <w:tcW w:w="959" w:type="dxa"/>
          </w:tcPr>
          <w:p w14:paraId="1A0FE2BB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9</w:t>
            </w:r>
          </w:p>
        </w:tc>
        <w:tc>
          <w:tcPr>
            <w:tcW w:w="3544" w:type="dxa"/>
          </w:tcPr>
          <w:p w14:paraId="6E79EC95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Удаление сведений об авторе, правообладателе или лицензии в программе</w:t>
            </w:r>
          </w:p>
        </w:tc>
        <w:tc>
          <w:tcPr>
            <w:tcW w:w="4394" w:type="dxa"/>
          </w:tcPr>
          <w:p w14:paraId="5676095D" w14:textId="77777777" w:rsidR="00294C1A" w:rsidRPr="00AD72A0" w:rsidRDefault="00000000">
            <w:pPr>
              <w:rPr>
                <w:sz w:val="28"/>
                <w:szCs w:val="32"/>
              </w:rPr>
            </w:pPr>
            <w:proofErr w:type="spellStart"/>
            <w:r w:rsidRPr="00AD72A0">
              <w:rPr>
                <w:sz w:val="22"/>
                <w:szCs w:val="32"/>
              </w:rPr>
              <w:t>Гражданско-правовая</w:t>
            </w:r>
            <w:proofErr w:type="spellEnd"/>
            <w:r w:rsidRPr="00AD72A0">
              <w:rPr>
                <w:sz w:val="22"/>
                <w:szCs w:val="32"/>
              </w:rPr>
              <w:t xml:space="preserve">, </w:t>
            </w:r>
            <w:proofErr w:type="spellStart"/>
            <w:r w:rsidRPr="00AD72A0">
              <w:rPr>
                <w:sz w:val="22"/>
                <w:szCs w:val="32"/>
              </w:rPr>
              <w:t>административная</w:t>
            </w:r>
            <w:proofErr w:type="spellEnd"/>
          </w:p>
        </w:tc>
        <w:tc>
          <w:tcPr>
            <w:tcW w:w="5467" w:type="dxa"/>
          </w:tcPr>
          <w:p w14:paraId="09520ABB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Запрет использования измененной версии, восстановление сведений, компенсация или штраф.</w:t>
            </w:r>
          </w:p>
        </w:tc>
      </w:tr>
      <w:tr w:rsidR="00294C1A" w:rsidRPr="00AD72A0" w14:paraId="59A184D5" w14:textId="77777777" w:rsidTr="00AD72A0">
        <w:tc>
          <w:tcPr>
            <w:tcW w:w="959" w:type="dxa"/>
          </w:tcPr>
          <w:p w14:paraId="5F20A62F" w14:textId="77777777" w:rsidR="00294C1A" w:rsidRPr="00AD72A0" w:rsidRDefault="00000000">
            <w:pPr>
              <w:rPr>
                <w:sz w:val="28"/>
                <w:szCs w:val="32"/>
              </w:rPr>
            </w:pPr>
            <w:r w:rsidRPr="00AD72A0">
              <w:rPr>
                <w:sz w:val="22"/>
                <w:szCs w:val="32"/>
              </w:rPr>
              <w:t>10</w:t>
            </w:r>
          </w:p>
        </w:tc>
        <w:tc>
          <w:tcPr>
            <w:tcW w:w="3544" w:type="dxa"/>
          </w:tcPr>
          <w:p w14:paraId="02943A2F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Продажа компьютеров с заранее установленным пиратским ПО</w:t>
            </w:r>
          </w:p>
        </w:tc>
        <w:tc>
          <w:tcPr>
            <w:tcW w:w="4394" w:type="dxa"/>
          </w:tcPr>
          <w:p w14:paraId="0B88E023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Административная; при крупном размере - уголовная</w:t>
            </w:r>
          </w:p>
        </w:tc>
        <w:tc>
          <w:tcPr>
            <w:tcW w:w="5467" w:type="dxa"/>
          </w:tcPr>
          <w:p w14:paraId="1D0B6800" w14:textId="77777777" w:rsidR="00294C1A" w:rsidRPr="00AD72A0" w:rsidRDefault="00000000">
            <w:pPr>
              <w:rPr>
                <w:sz w:val="28"/>
                <w:szCs w:val="32"/>
                <w:lang w:val="ru-RU"/>
              </w:rPr>
            </w:pPr>
            <w:r w:rsidRPr="00AD72A0">
              <w:rPr>
                <w:sz w:val="22"/>
                <w:szCs w:val="32"/>
                <w:lang w:val="ru-RU"/>
              </w:rPr>
              <w:t>Штраф, конфискация техники или носителей с контрафактным ПО, возможное уголовное наказание.</w:t>
            </w:r>
          </w:p>
        </w:tc>
      </w:tr>
    </w:tbl>
    <w:p w14:paraId="2471BCDB" w14:textId="60CFD763" w:rsidR="00294C1A" w:rsidRPr="00AD72A0" w:rsidRDefault="00294C1A">
      <w:pPr>
        <w:rPr>
          <w:sz w:val="28"/>
          <w:szCs w:val="32"/>
          <w:lang w:val="ru-RU"/>
        </w:rPr>
      </w:pPr>
    </w:p>
    <w:sectPr w:rsidR="00294C1A" w:rsidRPr="00AD72A0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887113">
    <w:abstractNumId w:val="8"/>
  </w:num>
  <w:num w:numId="2" w16cid:durableId="1975989010">
    <w:abstractNumId w:val="6"/>
  </w:num>
  <w:num w:numId="3" w16cid:durableId="46034479">
    <w:abstractNumId w:val="5"/>
  </w:num>
  <w:num w:numId="4" w16cid:durableId="1605384257">
    <w:abstractNumId w:val="4"/>
  </w:num>
  <w:num w:numId="5" w16cid:durableId="1708141013">
    <w:abstractNumId w:val="7"/>
  </w:num>
  <w:num w:numId="6" w16cid:durableId="340622655">
    <w:abstractNumId w:val="3"/>
  </w:num>
  <w:num w:numId="7" w16cid:durableId="572157191">
    <w:abstractNumId w:val="2"/>
  </w:num>
  <w:num w:numId="8" w16cid:durableId="1605963060">
    <w:abstractNumId w:val="1"/>
  </w:num>
  <w:num w:numId="9" w16cid:durableId="144429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C1A"/>
    <w:rsid w:val="0029639D"/>
    <w:rsid w:val="00326F90"/>
    <w:rsid w:val="00AA1D8D"/>
    <w:rsid w:val="00AD72A0"/>
    <w:rsid w:val="00B47730"/>
    <w:rsid w:val="00BF2E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39695"/>
  <w14:defaultImageDpi w14:val="300"/>
  <w15:docId w15:val="{8D212988-444C-4C05-BA5A-428E8DE2D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psm</cp:lastModifiedBy>
  <cp:revision>2</cp:revision>
  <dcterms:created xsi:type="dcterms:W3CDTF">2013-12-23T23:15:00Z</dcterms:created>
  <dcterms:modified xsi:type="dcterms:W3CDTF">2026-04-24T15:50:00Z</dcterms:modified>
  <cp:category/>
</cp:coreProperties>
</file>