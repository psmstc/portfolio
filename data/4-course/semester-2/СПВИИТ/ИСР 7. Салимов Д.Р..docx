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9B338" w14:textId="77777777" w:rsidR="004F3B67" w:rsidRPr="00C3657E" w:rsidRDefault="00000000">
      <w:pPr>
        <w:spacing w:after="80" w:line="259" w:lineRule="auto"/>
        <w:jc w:val="center"/>
        <w:rPr>
          <w:lang w:val="ru-RU"/>
        </w:rPr>
      </w:pPr>
      <w:r w:rsidRPr="00C3657E">
        <w:rPr>
          <w:b/>
          <w:sz w:val="30"/>
          <w:lang w:val="ru-RU"/>
        </w:rPr>
        <w:t>Подборка онлайн-курсов по информационным технологиям и программированию</w:t>
      </w:r>
    </w:p>
    <w:p w14:paraId="3FBD4F13" w14:textId="77777777" w:rsidR="004F3B67" w:rsidRPr="00C3657E" w:rsidRDefault="00000000">
      <w:pPr>
        <w:spacing w:line="259" w:lineRule="auto"/>
        <w:jc w:val="center"/>
        <w:rPr>
          <w:lang w:val="ru-RU"/>
        </w:rPr>
      </w:pPr>
      <w:r w:rsidRPr="00C3657E">
        <w:rPr>
          <w:i/>
          <w:lang w:val="ru-RU"/>
        </w:rPr>
        <w:t xml:space="preserve">Открытые образовательные платформы: НОУ ИНТУИТ, </w:t>
      </w:r>
      <w:proofErr w:type="spellStart"/>
      <w:r>
        <w:rPr>
          <w:i/>
        </w:rPr>
        <w:t>Stepik</w:t>
      </w:r>
      <w:proofErr w:type="spellEnd"/>
      <w:r w:rsidRPr="00C3657E">
        <w:rPr>
          <w:i/>
          <w:lang w:val="ru-RU"/>
        </w:rPr>
        <w:t xml:space="preserve">, Открытое образование, </w:t>
      </w:r>
      <w:r>
        <w:rPr>
          <w:i/>
        </w:rPr>
        <w:t>Coursera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402"/>
        <w:gridCol w:w="4082"/>
        <w:gridCol w:w="6803"/>
      </w:tblGrid>
      <w:tr w:rsidR="004F3B67" w:rsidRPr="00C01B83" w14:paraId="28101C2C" w14:textId="77777777">
        <w:trPr>
          <w:tblHeader/>
          <w:jc w:val="center"/>
        </w:trPr>
        <w:tc>
          <w:tcPr>
            <w:tcW w:w="56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8F5CAC" w14:textId="77777777" w:rsidR="004F3B67" w:rsidRDefault="00000000">
            <w:pPr>
              <w:spacing w:line="259" w:lineRule="auto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E32B59" w14:textId="77777777" w:rsidR="004F3B67" w:rsidRDefault="00000000">
            <w:pPr>
              <w:spacing w:line="259" w:lineRule="auto"/>
              <w:jc w:val="center"/>
            </w:pPr>
            <w:r>
              <w:rPr>
                <w:b/>
              </w:rPr>
              <w:t>Название (тема)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2A848" w14:textId="77777777" w:rsidR="004F3B67" w:rsidRDefault="00000000">
            <w:pPr>
              <w:spacing w:line="259" w:lineRule="auto"/>
              <w:jc w:val="center"/>
            </w:pPr>
            <w:r>
              <w:rPr>
                <w:b/>
              </w:rPr>
              <w:t>URL</w:t>
            </w:r>
          </w:p>
        </w:tc>
        <w:tc>
          <w:tcPr>
            <w:tcW w:w="680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EBFC7" w14:textId="77777777" w:rsidR="004F3B67" w:rsidRPr="00C3657E" w:rsidRDefault="00000000">
            <w:pPr>
              <w:spacing w:line="259" w:lineRule="auto"/>
              <w:jc w:val="center"/>
              <w:rPr>
                <w:lang w:val="ru-RU"/>
              </w:rPr>
            </w:pPr>
            <w:r w:rsidRPr="00C3657E">
              <w:rPr>
                <w:b/>
                <w:lang w:val="ru-RU"/>
              </w:rPr>
              <w:t>Примечание (кратко о программе курса)</w:t>
            </w:r>
          </w:p>
        </w:tc>
      </w:tr>
      <w:tr w:rsidR="004F3B67" w:rsidRPr="00C01B83" w14:paraId="5FF46946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158686" w14:textId="77777777" w:rsidR="004F3B67" w:rsidRDefault="00000000">
            <w:pPr>
              <w:spacing w:line="259" w:lineRule="auto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w="340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D6818C" w14:textId="00135A59" w:rsidR="004F3B67" w:rsidRPr="00C3657E" w:rsidRDefault="00C01B83">
            <w:pPr>
              <w:spacing w:line="259" w:lineRule="auto"/>
              <w:rPr>
                <w:lang w:val="ru-RU"/>
              </w:rPr>
            </w:pPr>
            <w:r w:rsidRPr="00C01B83">
              <w:rPr>
                <w:b/>
                <w:lang w:val="ru-RU"/>
              </w:rPr>
              <w:t>Алгоритмические основы современной компьютерной графики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349A8B" w14:textId="6E46D296" w:rsidR="004F3B67" w:rsidRPr="00C3657E" w:rsidRDefault="00C01B83">
            <w:pPr>
              <w:spacing w:line="259" w:lineRule="auto"/>
              <w:rPr>
                <w:lang w:val="ru-RU"/>
              </w:rPr>
            </w:pPr>
            <w:r w:rsidRPr="00C01B83">
              <w:t>https</w:t>
            </w:r>
            <w:r w:rsidRPr="00C01B83">
              <w:rPr>
                <w:lang w:val="ru-RU"/>
              </w:rPr>
              <w:t>://</w:t>
            </w:r>
            <w:r w:rsidRPr="00C01B83">
              <w:t>intuit</w:t>
            </w:r>
            <w:r w:rsidRPr="00C01B83">
              <w:rPr>
                <w:lang w:val="ru-RU"/>
              </w:rPr>
              <w:t>.</w:t>
            </w:r>
            <w:proofErr w:type="spellStart"/>
            <w:r w:rsidRPr="00C01B83">
              <w:t>ru</w:t>
            </w:r>
            <w:proofErr w:type="spellEnd"/>
            <w:r w:rsidRPr="00C01B83">
              <w:rPr>
                <w:lang w:val="ru-RU"/>
              </w:rPr>
              <w:t>/</w:t>
            </w:r>
            <w:r w:rsidRPr="00C01B83">
              <w:t>studies</w:t>
            </w:r>
            <w:r w:rsidRPr="00C01B83">
              <w:rPr>
                <w:lang w:val="ru-RU"/>
              </w:rPr>
              <w:t>/</w:t>
            </w:r>
            <w:r w:rsidRPr="00C01B83">
              <w:t>courses</w:t>
            </w:r>
            <w:r w:rsidRPr="00C01B83">
              <w:rPr>
                <w:lang w:val="ru-RU"/>
              </w:rPr>
              <w:t>/70/70/</w:t>
            </w:r>
            <w:r w:rsidRPr="00C01B83">
              <w:t>info</w:t>
            </w:r>
          </w:p>
        </w:tc>
        <w:tc>
          <w:tcPr>
            <w:tcW w:w="680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19B9A8" w14:textId="012E4824" w:rsidR="004F3B67" w:rsidRPr="00C3657E" w:rsidRDefault="00C01B83">
            <w:pPr>
              <w:spacing w:line="259" w:lineRule="auto"/>
              <w:rPr>
                <w:lang w:val="ru-RU"/>
              </w:rPr>
            </w:pPr>
            <w:r w:rsidRPr="00C01B83">
              <w:rPr>
                <w:sz w:val="19"/>
                <w:lang w:val="ru-RU"/>
              </w:rPr>
              <w:t>Курс дает представление о современных технических и программных средствах компьютерной графики. Значительная часть курса уделена математическому аппарату, используемому в алгоритмах работы с изображениями.</w:t>
            </w:r>
            <w:r w:rsidRPr="00C01B83">
              <w:rPr>
                <w:sz w:val="19"/>
              </w:rPr>
              <w:t> </w:t>
            </w:r>
          </w:p>
        </w:tc>
      </w:tr>
      <w:tr w:rsidR="004F3B67" w:rsidRPr="00C01B83" w14:paraId="47B45F20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779D63" w14:textId="77777777" w:rsidR="004F3B67" w:rsidRDefault="00000000">
            <w:pPr>
              <w:spacing w:line="259" w:lineRule="auto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w="340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DDDBB94" w14:textId="77777777" w:rsidR="004F3B67" w:rsidRDefault="00000000">
            <w:pPr>
              <w:spacing w:line="259" w:lineRule="auto"/>
            </w:pPr>
            <w:r>
              <w:rPr>
                <w:b/>
              </w:rPr>
              <w:t>Язык программирования Python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71E3BA" w14:textId="77777777" w:rsidR="004F3B67" w:rsidRDefault="00000000">
            <w:pPr>
              <w:spacing w:line="259" w:lineRule="auto"/>
            </w:pPr>
            <w:hyperlink r:id="rId6">
              <w:r>
                <w:rPr>
                  <w:sz w:val="18"/>
                  <w:szCs w:val="18"/>
                </w:rPr>
                <w:t>https://intuit.ru/studies/courses/49/49/info</w:t>
              </w:r>
            </w:hyperlink>
          </w:p>
        </w:tc>
        <w:tc>
          <w:tcPr>
            <w:tcW w:w="680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3A0A92" w14:textId="77777777" w:rsidR="004F3B67" w:rsidRPr="00C3657E" w:rsidRDefault="00000000">
            <w:pPr>
              <w:spacing w:line="259" w:lineRule="auto"/>
              <w:rPr>
                <w:lang w:val="ru-RU"/>
              </w:rPr>
            </w:pPr>
            <w:r w:rsidRPr="00C3657E">
              <w:rPr>
                <w:sz w:val="19"/>
                <w:lang w:val="ru-RU"/>
              </w:rPr>
              <w:t xml:space="preserve">Синтаксис </w:t>
            </w:r>
            <w:r>
              <w:rPr>
                <w:sz w:val="19"/>
              </w:rPr>
              <w:t>Python</w:t>
            </w:r>
            <w:r w:rsidRPr="00C3657E">
              <w:rPr>
                <w:sz w:val="19"/>
                <w:lang w:val="ru-RU"/>
              </w:rPr>
              <w:t xml:space="preserve">, основные библиотеки и прикладные сценарии использования языка; курс подходит для системного знакомства с </w:t>
            </w:r>
            <w:r>
              <w:rPr>
                <w:sz w:val="19"/>
              </w:rPr>
              <w:t>Python</w:t>
            </w:r>
            <w:r w:rsidRPr="00C3657E">
              <w:rPr>
                <w:sz w:val="19"/>
                <w:lang w:val="ru-RU"/>
              </w:rPr>
              <w:t>.</w:t>
            </w:r>
          </w:p>
        </w:tc>
      </w:tr>
      <w:tr w:rsidR="004F3B67" w:rsidRPr="00C01B83" w14:paraId="5FBB6E63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B23187" w14:textId="77777777" w:rsidR="004F3B67" w:rsidRDefault="00000000">
            <w:pPr>
              <w:spacing w:line="259" w:lineRule="auto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w="340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822FF40" w14:textId="77777777" w:rsidR="004F3B67" w:rsidRDefault="00000000">
            <w:pPr>
              <w:spacing w:line="259" w:lineRule="auto"/>
            </w:pPr>
            <w:r>
              <w:rPr>
                <w:b/>
              </w:rPr>
              <w:t>Комбинаторные алгоритмы для программистов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A73A28" w14:textId="77777777" w:rsidR="004F3B67" w:rsidRDefault="00000000">
            <w:pPr>
              <w:spacing w:line="259" w:lineRule="auto"/>
            </w:pPr>
            <w:hyperlink r:id="rId7">
              <w:r>
                <w:rPr>
                  <w:sz w:val="18"/>
                  <w:szCs w:val="18"/>
                </w:rPr>
                <w:t>https://intuit.ru/studies/courses/65/65/info</w:t>
              </w:r>
            </w:hyperlink>
          </w:p>
        </w:tc>
        <w:tc>
          <w:tcPr>
            <w:tcW w:w="680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6EC655" w14:textId="77777777" w:rsidR="004F3B67" w:rsidRPr="00C3657E" w:rsidRDefault="00000000">
            <w:pPr>
              <w:spacing w:line="259" w:lineRule="auto"/>
              <w:rPr>
                <w:lang w:val="ru-RU"/>
              </w:rPr>
            </w:pPr>
            <w:r w:rsidRPr="00C3657E">
              <w:rPr>
                <w:sz w:val="19"/>
                <w:lang w:val="ru-RU"/>
              </w:rPr>
              <w:t>Комбинаторика, основные алгоритмы, алгоритмы на графах, анализ эффективности и программная реализация.</w:t>
            </w:r>
          </w:p>
        </w:tc>
      </w:tr>
      <w:tr w:rsidR="004F3B67" w:rsidRPr="00C01B83" w14:paraId="5973113A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86BF0E" w14:textId="77777777" w:rsidR="004F3B67" w:rsidRDefault="00000000">
            <w:pPr>
              <w:spacing w:line="259" w:lineRule="auto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w="340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5C55ED" w14:textId="77777777" w:rsidR="004F3B67" w:rsidRPr="00C3657E" w:rsidRDefault="00000000">
            <w:pPr>
              <w:spacing w:line="259" w:lineRule="auto"/>
              <w:rPr>
                <w:lang w:val="ru-RU"/>
              </w:rPr>
            </w:pPr>
            <w:r w:rsidRPr="00C3657E">
              <w:rPr>
                <w:b/>
                <w:lang w:val="ru-RU"/>
              </w:rPr>
              <w:t xml:space="preserve">«Поколение </w:t>
            </w:r>
            <w:r>
              <w:rPr>
                <w:b/>
              </w:rPr>
              <w:t>Python</w:t>
            </w:r>
            <w:r w:rsidRPr="00C3657E">
              <w:rPr>
                <w:b/>
                <w:lang w:val="ru-RU"/>
              </w:rPr>
              <w:t>»: курс для начинающих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5936C5" w14:textId="77777777" w:rsidR="004F3B67" w:rsidRPr="00C3657E" w:rsidRDefault="00000000">
            <w:pPr>
              <w:spacing w:line="259" w:lineRule="auto"/>
              <w:rPr>
                <w:lang w:val="ru-RU"/>
              </w:rPr>
            </w:pPr>
            <w:hyperlink r:id="rId8">
              <w:r>
                <w:rPr>
                  <w:sz w:val="18"/>
                  <w:szCs w:val="18"/>
                </w:rPr>
                <w:t>https</w:t>
              </w:r>
              <w:r w:rsidRPr="00C3657E">
                <w:rPr>
                  <w:sz w:val="18"/>
                  <w:szCs w:val="18"/>
                  <w:lang w:val="ru-RU"/>
                </w:rPr>
                <w:t>://</w:t>
              </w:r>
              <w:proofErr w:type="spellStart"/>
              <w:r>
                <w:rPr>
                  <w:sz w:val="18"/>
                  <w:szCs w:val="18"/>
                </w:rPr>
                <w:t>stepik</w:t>
              </w:r>
              <w:proofErr w:type="spellEnd"/>
              <w:r w:rsidRPr="00C3657E">
                <w:rPr>
                  <w:sz w:val="18"/>
                  <w:szCs w:val="18"/>
                  <w:lang w:val="ru-RU"/>
                </w:rPr>
                <w:t>.</w:t>
              </w:r>
              <w:r>
                <w:rPr>
                  <w:sz w:val="18"/>
                  <w:szCs w:val="18"/>
                </w:rPr>
                <w:t>org</w:t>
              </w:r>
              <w:r w:rsidRPr="00C3657E">
                <w:rPr>
                  <w:sz w:val="18"/>
                  <w:szCs w:val="18"/>
                  <w:lang w:val="ru-RU"/>
                </w:rPr>
                <w:t>/</w:t>
              </w:r>
              <w:r>
                <w:rPr>
                  <w:sz w:val="18"/>
                  <w:szCs w:val="18"/>
                </w:rPr>
                <w:t>course</w:t>
              </w:r>
              <w:r w:rsidRPr="00C3657E">
                <w:rPr>
                  <w:sz w:val="18"/>
                  <w:szCs w:val="18"/>
                  <w:lang w:val="ru-RU"/>
                </w:rPr>
                <w:t>/58852/</w:t>
              </w:r>
              <w:r>
                <w:rPr>
                  <w:sz w:val="18"/>
                  <w:szCs w:val="18"/>
                </w:rPr>
                <w:t>promo</w:t>
              </w:r>
            </w:hyperlink>
          </w:p>
        </w:tc>
        <w:tc>
          <w:tcPr>
            <w:tcW w:w="680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96FCF5" w14:textId="77777777" w:rsidR="004F3B67" w:rsidRPr="00C3657E" w:rsidRDefault="00000000">
            <w:pPr>
              <w:spacing w:line="259" w:lineRule="auto"/>
              <w:rPr>
                <w:lang w:val="ru-RU"/>
              </w:rPr>
            </w:pPr>
            <w:r w:rsidRPr="00C3657E">
              <w:rPr>
                <w:sz w:val="19"/>
                <w:lang w:val="ru-RU"/>
              </w:rPr>
              <w:t>Типы данных, ввод/вывод, условные операторы, циклы, строки, списки, встроенные функции и собственные функции; большой объём практики.</w:t>
            </w:r>
          </w:p>
        </w:tc>
      </w:tr>
      <w:tr w:rsidR="004F3B67" w:rsidRPr="00C01B83" w14:paraId="5301C679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E68D030" w14:textId="77777777" w:rsidR="004F3B67" w:rsidRDefault="00000000">
            <w:pPr>
              <w:spacing w:line="259" w:lineRule="auto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w="340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078D6B" w14:textId="77777777" w:rsidR="004F3B67" w:rsidRDefault="00000000">
            <w:pPr>
              <w:spacing w:line="259" w:lineRule="auto"/>
            </w:pPr>
            <w:r>
              <w:rPr>
                <w:b/>
              </w:rPr>
              <w:t>Интерактивный тренажер по SQL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C8FC63" w14:textId="77777777" w:rsidR="004F3B67" w:rsidRDefault="00000000">
            <w:pPr>
              <w:spacing w:line="259" w:lineRule="auto"/>
            </w:pPr>
            <w:hyperlink r:id="rId9">
              <w:r>
                <w:rPr>
                  <w:sz w:val="18"/>
                  <w:szCs w:val="18"/>
                </w:rPr>
                <w:t>https://stepik.org/course/63054/promo</w:t>
              </w:r>
            </w:hyperlink>
          </w:p>
        </w:tc>
        <w:tc>
          <w:tcPr>
            <w:tcW w:w="680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875CD9" w14:textId="77777777" w:rsidR="004F3B67" w:rsidRPr="00C3657E" w:rsidRDefault="00000000">
            <w:pPr>
              <w:spacing w:line="259" w:lineRule="auto"/>
              <w:rPr>
                <w:lang w:val="ru-RU"/>
              </w:rPr>
            </w:pPr>
            <w:r w:rsidRPr="00C3657E">
              <w:rPr>
                <w:sz w:val="19"/>
                <w:lang w:val="ru-RU"/>
              </w:rPr>
              <w:t xml:space="preserve">Практические задания по </w:t>
            </w:r>
            <w:r>
              <w:rPr>
                <w:sz w:val="19"/>
              </w:rPr>
              <w:t>SQL</w:t>
            </w:r>
            <w:r w:rsidRPr="00C3657E">
              <w:rPr>
                <w:sz w:val="19"/>
                <w:lang w:val="ru-RU"/>
              </w:rPr>
              <w:t xml:space="preserve">: создание реляционных БД, основные типы запросов, формулировка и отладка </w:t>
            </w:r>
            <w:r>
              <w:rPr>
                <w:sz w:val="19"/>
              </w:rPr>
              <w:t>SQL</w:t>
            </w:r>
            <w:r w:rsidRPr="00C3657E">
              <w:rPr>
                <w:sz w:val="19"/>
                <w:lang w:val="ru-RU"/>
              </w:rPr>
              <w:t>-команд.</w:t>
            </w:r>
          </w:p>
        </w:tc>
      </w:tr>
      <w:tr w:rsidR="004F3B67" w:rsidRPr="00C01B83" w14:paraId="1D64437B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6280167" w14:textId="77777777" w:rsidR="004F3B67" w:rsidRDefault="00000000">
            <w:pPr>
              <w:spacing w:line="259" w:lineRule="auto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340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7CA800B" w14:textId="77777777" w:rsidR="004F3B67" w:rsidRPr="00C3657E" w:rsidRDefault="00000000">
            <w:pPr>
              <w:spacing w:line="259" w:lineRule="auto"/>
              <w:rPr>
                <w:lang w:val="ru-RU"/>
              </w:rPr>
            </w:pPr>
            <w:r w:rsidRPr="00C3657E">
              <w:rPr>
                <w:b/>
                <w:lang w:val="ru-RU"/>
              </w:rPr>
              <w:t xml:space="preserve">Веб-разработка для начинающих: </w:t>
            </w:r>
            <w:r>
              <w:rPr>
                <w:b/>
              </w:rPr>
              <w:t>HTML</w:t>
            </w:r>
            <w:r w:rsidRPr="00C3657E">
              <w:rPr>
                <w:b/>
                <w:lang w:val="ru-RU"/>
              </w:rPr>
              <w:t xml:space="preserve"> и </w:t>
            </w:r>
            <w:r>
              <w:rPr>
                <w:b/>
              </w:rPr>
              <w:t>CSS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9F059B" w14:textId="77777777" w:rsidR="004F3B67" w:rsidRPr="00C3657E" w:rsidRDefault="00000000">
            <w:pPr>
              <w:spacing w:line="259" w:lineRule="auto"/>
              <w:rPr>
                <w:lang w:val="ru-RU"/>
              </w:rPr>
            </w:pPr>
            <w:hyperlink r:id="rId10">
              <w:r>
                <w:rPr>
                  <w:sz w:val="18"/>
                  <w:szCs w:val="18"/>
                </w:rPr>
                <w:t>https</w:t>
              </w:r>
              <w:r w:rsidRPr="00C3657E">
                <w:rPr>
                  <w:sz w:val="18"/>
                  <w:szCs w:val="18"/>
                  <w:lang w:val="ru-RU"/>
                </w:rPr>
                <w:t>://</w:t>
              </w:r>
              <w:proofErr w:type="spellStart"/>
              <w:r>
                <w:rPr>
                  <w:sz w:val="18"/>
                  <w:szCs w:val="18"/>
                </w:rPr>
                <w:t>stepik</w:t>
              </w:r>
              <w:proofErr w:type="spellEnd"/>
              <w:r w:rsidRPr="00C3657E">
                <w:rPr>
                  <w:sz w:val="18"/>
                  <w:szCs w:val="18"/>
                  <w:lang w:val="ru-RU"/>
                </w:rPr>
                <w:t>.</w:t>
              </w:r>
              <w:r>
                <w:rPr>
                  <w:sz w:val="18"/>
                  <w:szCs w:val="18"/>
                </w:rPr>
                <w:t>org</w:t>
              </w:r>
              <w:r w:rsidRPr="00C3657E">
                <w:rPr>
                  <w:sz w:val="18"/>
                  <w:szCs w:val="18"/>
                  <w:lang w:val="ru-RU"/>
                </w:rPr>
                <w:t>/</w:t>
              </w:r>
              <w:r>
                <w:rPr>
                  <w:sz w:val="18"/>
                  <w:szCs w:val="18"/>
                </w:rPr>
                <w:t>course</w:t>
              </w:r>
              <w:r w:rsidRPr="00C3657E">
                <w:rPr>
                  <w:sz w:val="18"/>
                  <w:szCs w:val="18"/>
                  <w:lang w:val="ru-RU"/>
                </w:rPr>
                <w:t>/38218/</w:t>
              </w:r>
              <w:r>
                <w:rPr>
                  <w:sz w:val="18"/>
                  <w:szCs w:val="18"/>
                </w:rPr>
                <w:t>promo</w:t>
              </w:r>
            </w:hyperlink>
          </w:p>
        </w:tc>
        <w:tc>
          <w:tcPr>
            <w:tcW w:w="680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5A6DC74" w14:textId="77777777" w:rsidR="004F3B67" w:rsidRPr="00C3657E" w:rsidRDefault="00000000">
            <w:pPr>
              <w:spacing w:line="259" w:lineRule="auto"/>
              <w:rPr>
                <w:lang w:val="ru-RU"/>
              </w:rPr>
            </w:pPr>
            <w:r w:rsidRPr="00C3657E">
              <w:rPr>
                <w:sz w:val="19"/>
                <w:lang w:val="ru-RU"/>
              </w:rPr>
              <w:t xml:space="preserve">Как работает интернет, основы </w:t>
            </w:r>
            <w:r>
              <w:rPr>
                <w:sz w:val="19"/>
              </w:rPr>
              <w:t>HTML</w:t>
            </w:r>
            <w:r w:rsidRPr="00C3657E">
              <w:rPr>
                <w:sz w:val="19"/>
                <w:lang w:val="ru-RU"/>
              </w:rPr>
              <w:t xml:space="preserve"> и </w:t>
            </w:r>
            <w:r>
              <w:rPr>
                <w:sz w:val="19"/>
              </w:rPr>
              <w:t>CSS</w:t>
            </w:r>
            <w:r w:rsidRPr="00C3657E">
              <w:rPr>
                <w:sz w:val="19"/>
                <w:lang w:val="ru-RU"/>
              </w:rPr>
              <w:t>, инструменты веб-разработчика и публикация простого сайта.</w:t>
            </w:r>
          </w:p>
        </w:tc>
      </w:tr>
      <w:tr w:rsidR="004F3B67" w:rsidRPr="00C01B83" w14:paraId="5FE6E5C7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7D8A8B" w14:textId="77777777" w:rsidR="004F3B67" w:rsidRDefault="00000000">
            <w:pPr>
              <w:spacing w:line="259" w:lineRule="auto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w="340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38CD90" w14:textId="77777777" w:rsidR="004F3B67" w:rsidRDefault="00000000">
            <w:pPr>
              <w:spacing w:line="259" w:lineRule="auto"/>
            </w:pPr>
            <w:r>
              <w:rPr>
                <w:b/>
              </w:rPr>
              <w:t>Основы Python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32E9B2" w14:textId="77777777" w:rsidR="004F3B67" w:rsidRDefault="00000000">
            <w:pPr>
              <w:spacing w:line="259" w:lineRule="auto"/>
            </w:pPr>
            <w:hyperlink r:id="rId11">
              <w:r>
                <w:rPr>
                  <w:sz w:val="18"/>
                  <w:szCs w:val="18"/>
                </w:rPr>
                <w:t>https://openedu.ru/course/spbu/PYTHONBASICS/</w:t>
              </w:r>
            </w:hyperlink>
          </w:p>
        </w:tc>
        <w:tc>
          <w:tcPr>
            <w:tcW w:w="680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73C5071" w14:textId="77777777" w:rsidR="004F3B67" w:rsidRPr="00C3657E" w:rsidRDefault="00000000">
            <w:pPr>
              <w:spacing w:line="259" w:lineRule="auto"/>
              <w:rPr>
                <w:lang w:val="ru-RU"/>
              </w:rPr>
            </w:pPr>
            <w:r w:rsidRPr="00C3657E">
              <w:rPr>
                <w:sz w:val="19"/>
                <w:lang w:val="ru-RU"/>
              </w:rPr>
              <w:t xml:space="preserve">Структуры данных, функции и модули </w:t>
            </w:r>
            <w:r>
              <w:rPr>
                <w:sz w:val="19"/>
              </w:rPr>
              <w:t>Python</w:t>
            </w:r>
            <w:r w:rsidRPr="00C3657E">
              <w:rPr>
                <w:sz w:val="19"/>
                <w:lang w:val="ru-RU"/>
              </w:rPr>
              <w:t>, импорт пакетов, тестирование, параллельное и асинхронное программирование.</w:t>
            </w:r>
          </w:p>
        </w:tc>
      </w:tr>
      <w:tr w:rsidR="004F3B67" w:rsidRPr="00C01B83" w14:paraId="27AADB3B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09DE55" w14:textId="77777777" w:rsidR="004F3B67" w:rsidRDefault="00000000">
            <w:pPr>
              <w:spacing w:line="259" w:lineRule="auto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w="340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A330F4" w14:textId="77777777" w:rsidR="004F3B67" w:rsidRDefault="00000000">
            <w:pPr>
              <w:spacing w:line="259" w:lineRule="auto"/>
            </w:pPr>
            <w:r>
              <w:rPr>
                <w:b/>
              </w:rPr>
              <w:t>Информационные технологии и сервисы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899E4D2" w14:textId="77777777" w:rsidR="004F3B67" w:rsidRDefault="00000000">
            <w:pPr>
              <w:spacing w:line="259" w:lineRule="auto"/>
            </w:pPr>
            <w:hyperlink r:id="rId12">
              <w:r>
                <w:rPr>
                  <w:sz w:val="18"/>
                  <w:szCs w:val="18"/>
                </w:rPr>
                <w:t>https://openedu.ru/course/urfu/ITS/</w:t>
              </w:r>
            </w:hyperlink>
          </w:p>
        </w:tc>
        <w:tc>
          <w:tcPr>
            <w:tcW w:w="680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EC2096" w14:textId="77777777" w:rsidR="004F3B67" w:rsidRPr="00C3657E" w:rsidRDefault="00000000">
            <w:pPr>
              <w:spacing w:line="259" w:lineRule="auto"/>
              <w:rPr>
                <w:lang w:val="ru-RU"/>
              </w:rPr>
            </w:pPr>
            <w:r w:rsidRPr="00C3657E">
              <w:rPr>
                <w:sz w:val="19"/>
                <w:lang w:val="ru-RU"/>
              </w:rPr>
              <w:t>Архитектура вычислительных систем, операционные системы, сети, облачные сервисы, цифровые данные и основы информационной безопасности.</w:t>
            </w:r>
          </w:p>
        </w:tc>
      </w:tr>
      <w:tr w:rsidR="004F3B67" w:rsidRPr="00C01B83" w14:paraId="0B03060B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A93DE0" w14:textId="77777777" w:rsidR="004F3B67" w:rsidRDefault="00000000">
            <w:pPr>
              <w:spacing w:line="259" w:lineRule="auto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w="340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7B7933D" w14:textId="77777777" w:rsidR="004F3B67" w:rsidRDefault="00000000">
            <w:pPr>
              <w:spacing w:line="259" w:lineRule="auto"/>
            </w:pPr>
            <w:r>
              <w:rPr>
                <w:b/>
              </w:rPr>
              <w:t>Programming for Everybody (Getting Started with Python)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8987556" w14:textId="77777777" w:rsidR="004F3B67" w:rsidRDefault="00000000">
            <w:pPr>
              <w:spacing w:line="259" w:lineRule="auto"/>
            </w:pPr>
            <w:hyperlink r:id="rId13">
              <w:r>
                <w:rPr>
                  <w:sz w:val="18"/>
                  <w:szCs w:val="18"/>
                </w:rPr>
                <w:t>https://www.coursera.org/learn/python</w:t>
              </w:r>
            </w:hyperlink>
          </w:p>
        </w:tc>
        <w:tc>
          <w:tcPr>
            <w:tcW w:w="680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DA267A" w14:textId="77777777" w:rsidR="004F3B67" w:rsidRPr="00C3657E" w:rsidRDefault="00000000">
            <w:pPr>
              <w:spacing w:line="259" w:lineRule="auto"/>
              <w:rPr>
                <w:lang w:val="ru-RU"/>
              </w:rPr>
            </w:pPr>
            <w:r w:rsidRPr="00C3657E">
              <w:rPr>
                <w:sz w:val="19"/>
                <w:lang w:val="ru-RU"/>
              </w:rPr>
              <w:t xml:space="preserve">Введение в </w:t>
            </w:r>
            <w:r>
              <w:rPr>
                <w:sz w:val="19"/>
              </w:rPr>
              <w:t>Python</w:t>
            </w:r>
            <w:r w:rsidRPr="00C3657E">
              <w:rPr>
                <w:sz w:val="19"/>
                <w:lang w:val="ru-RU"/>
              </w:rPr>
              <w:t xml:space="preserve"> с нуля: базовые конструкции, переменные, условия, циклы и функции; курс ориентирован на начинающих.</w:t>
            </w:r>
          </w:p>
        </w:tc>
      </w:tr>
      <w:tr w:rsidR="004F3B67" w:rsidRPr="00C01B83" w14:paraId="70F4B7B7" w14:textId="77777777">
        <w:trPr>
          <w:cantSplit/>
          <w:jc w:val="center"/>
        </w:trPr>
        <w:tc>
          <w:tcPr>
            <w:tcW w:w="567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0B80CE" w14:textId="77777777" w:rsidR="004F3B67" w:rsidRDefault="00000000">
            <w:pPr>
              <w:spacing w:line="259" w:lineRule="auto"/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w="340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592A23" w14:textId="77777777" w:rsidR="004F3B67" w:rsidRDefault="00000000">
            <w:pPr>
              <w:spacing w:line="259" w:lineRule="auto"/>
            </w:pPr>
            <w:r>
              <w:rPr>
                <w:b/>
              </w:rPr>
              <w:t>Learn to Program: The Fundamentals</w:t>
            </w:r>
          </w:p>
        </w:tc>
        <w:tc>
          <w:tcPr>
            <w:tcW w:w="408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B26F9B" w14:textId="77777777" w:rsidR="004F3B67" w:rsidRDefault="00000000">
            <w:pPr>
              <w:spacing w:line="259" w:lineRule="auto"/>
            </w:pPr>
            <w:hyperlink r:id="rId14">
              <w:r>
                <w:rPr>
                  <w:sz w:val="18"/>
                  <w:szCs w:val="18"/>
                </w:rPr>
                <w:t>https://www.coursera.org/learn/learn-to-program</w:t>
              </w:r>
            </w:hyperlink>
          </w:p>
        </w:tc>
        <w:tc>
          <w:tcPr>
            <w:tcW w:w="6803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7086EB" w14:textId="77777777" w:rsidR="004F3B67" w:rsidRPr="00C3657E" w:rsidRDefault="00000000">
            <w:pPr>
              <w:spacing w:line="259" w:lineRule="auto"/>
              <w:rPr>
                <w:lang w:val="ru-RU"/>
              </w:rPr>
            </w:pPr>
            <w:r w:rsidRPr="00C3657E">
              <w:rPr>
                <w:sz w:val="19"/>
                <w:lang w:val="ru-RU"/>
              </w:rPr>
              <w:t xml:space="preserve">Фундаментальные блоки программирования на </w:t>
            </w:r>
            <w:r>
              <w:rPr>
                <w:sz w:val="19"/>
              </w:rPr>
              <w:t>Python</w:t>
            </w:r>
            <w:r w:rsidRPr="00C3657E">
              <w:rPr>
                <w:sz w:val="19"/>
                <w:lang w:val="ru-RU"/>
              </w:rPr>
              <w:t>: переменные, функции, строки, условия, циклы, списки, файлы, кортежи и словари.</w:t>
            </w:r>
          </w:p>
        </w:tc>
      </w:tr>
    </w:tbl>
    <w:p w14:paraId="7738D938" w14:textId="375894D2" w:rsidR="004F3B67" w:rsidRPr="00C3657E" w:rsidRDefault="004F3B67">
      <w:pPr>
        <w:spacing w:before="160" w:after="0" w:line="259" w:lineRule="auto"/>
        <w:rPr>
          <w:lang w:val="ru-RU"/>
        </w:rPr>
      </w:pPr>
    </w:p>
    <w:sectPr w:rsidR="004F3B67" w:rsidRPr="00C3657E" w:rsidSect="00034616">
      <w:pgSz w:w="15840" w:h="12240" w:orient="landscape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2666812">
    <w:abstractNumId w:val="8"/>
  </w:num>
  <w:num w:numId="2" w16cid:durableId="2137940122">
    <w:abstractNumId w:val="6"/>
  </w:num>
  <w:num w:numId="3" w16cid:durableId="399210435">
    <w:abstractNumId w:val="5"/>
  </w:num>
  <w:num w:numId="4" w16cid:durableId="1848786167">
    <w:abstractNumId w:val="4"/>
  </w:num>
  <w:num w:numId="5" w16cid:durableId="402990479">
    <w:abstractNumId w:val="7"/>
  </w:num>
  <w:num w:numId="6" w16cid:durableId="888568957">
    <w:abstractNumId w:val="3"/>
  </w:num>
  <w:num w:numId="7" w16cid:durableId="1748456826">
    <w:abstractNumId w:val="2"/>
  </w:num>
  <w:num w:numId="8" w16cid:durableId="807403610">
    <w:abstractNumId w:val="1"/>
  </w:num>
  <w:num w:numId="9" w16cid:durableId="2073966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C4F"/>
    <w:rsid w:val="0029639D"/>
    <w:rsid w:val="00326F90"/>
    <w:rsid w:val="004F3B67"/>
    <w:rsid w:val="00AA1D8D"/>
    <w:rsid w:val="00B47730"/>
    <w:rsid w:val="00C01B83"/>
    <w:rsid w:val="00C3657E"/>
    <w:rsid w:val="00CB0664"/>
    <w:rsid w:val="00E101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8EB68A"/>
  <w14:defaultImageDpi w14:val="300"/>
  <w15:docId w15:val="{77855E96-FF92-4412-9F5D-664797E3D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FFFF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FFFF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FFFF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FFFF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FFFFF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FFFFF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FFFF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FFFF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FFFF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FFFF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FFFF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/>
    </w:tcPr>
    <w:tblStylePr w:type="firstRow">
      <w:rPr>
        <w:b/>
        <w:bCs/>
      </w:rPr>
      <w:tblPr/>
      <w:tcPr>
        <w:shd w:val="clear" w:color="auto" w:fill="FFFFFF"/>
      </w:tcPr>
    </w:tblStylePr>
    <w:tblStylePr w:type="lastRow">
      <w:rPr>
        <w:b/>
        <w:bCs/>
        <w:color w:val="000000"/>
      </w:rPr>
      <w:tblPr/>
      <w:tcPr>
        <w:shd w:val="clear" w:color="auto" w:fill="FFFFFF"/>
      </w:tcPr>
    </w:tblStylePr>
    <w:tblStylePr w:type="firstCol">
      <w:rPr>
        <w:color w:val="000000"/>
      </w:rPr>
      <w:tblPr/>
      <w:tcPr>
        <w:shd w:val="clear" w:color="auto" w:fill="FFFFFF"/>
      </w:tcPr>
    </w:tblStylePr>
    <w:tblStylePr w:type="lastCol">
      <w:rPr>
        <w:color w:val="000000"/>
      </w:rPr>
      <w:tblPr/>
      <w:tcPr>
        <w:shd w:val="clear" w:color="auto" w:fill="FFFFFF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character" w:styleId="aff8">
    <w:name w:val="Hyperlink"/>
    <w:basedOn w:val="a2"/>
    <w:uiPriority w:val="99"/>
    <w:unhideWhenUsed/>
    <w:rsid w:val="00C01B83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C01B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90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epik.org/course/58852/promo" TargetMode="External"/><Relationship Id="rId13" Type="http://schemas.openxmlformats.org/officeDocument/2006/relationships/hyperlink" Target="https://www.coursera.org/learn/python" TargetMode="External"/><Relationship Id="rId3" Type="http://schemas.openxmlformats.org/officeDocument/2006/relationships/styles" Target="styles.xml"/><Relationship Id="rId7" Type="http://schemas.openxmlformats.org/officeDocument/2006/relationships/hyperlink" Target="https://intuit.ru/studies/courses/65/65/info" TargetMode="External"/><Relationship Id="rId12" Type="http://schemas.openxmlformats.org/officeDocument/2006/relationships/hyperlink" Target="https://openedu.ru/course/urfu/ITS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intuit.ru/studies/courses/49/49/info" TargetMode="External"/><Relationship Id="rId11" Type="http://schemas.openxmlformats.org/officeDocument/2006/relationships/hyperlink" Target="https://openedu.ru/course/spbu/PYTHONBASICS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stepik.org/course/38218/prom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epik.org/course/63054/promo" TargetMode="External"/><Relationship Id="rId14" Type="http://schemas.openxmlformats.org/officeDocument/2006/relationships/hyperlink" Target="https://www.coursera.org/learn/learn-to-progr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psm</cp:lastModifiedBy>
  <cp:revision>3</cp:revision>
  <dcterms:created xsi:type="dcterms:W3CDTF">2013-12-23T23:15:00Z</dcterms:created>
  <dcterms:modified xsi:type="dcterms:W3CDTF">2026-04-14T16:17:00Z</dcterms:modified>
  <cp:category/>
</cp:coreProperties>
</file>