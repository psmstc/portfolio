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6FB29" w14:textId="2EF051F1" w:rsidR="00FE1520" w:rsidRDefault="00FE1520">
      <w:r w:rsidRPr="00FE1520">
        <w:rPr>
          <w:lang w:val="ru-RU"/>
        </w:rPr>
        <w:t>ЗАДАНИЕ 7.1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0F1F6D" w:rsidRPr="00FE1520" w14:paraId="16F70738" w14:textId="77777777">
        <w:trPr>
          <w:jc w:val="center"/>
        </w:trPr>
        <w:tc>
          <w:tcPr>
            <w:tcW w:w="9638" w:type="dxa"/>
            <w:shd w:val="clear" w:color="auto" w:fill="1D4ED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52334FD" w14:textId="77777777" w:rsidR="000F1F6D" w:rsidRPr="00FE1520" w:rsidRDefault="000F1F6D">
            <w:pPr>
              <w:rPr>
                <w:lang w:val="ru-RU"/>
              </w:rPr>
            </w:pPr>
          </w:p>
          <w:p w14:paraId="744CE82F" w14:textId="77777777" w:rsidR="000F1F6D" w:rsidRPr="00FE1520" w:rsidRDefault="00000000">
            <w:pPr>
              <w:pStyle w:val="MySubtitle"/>
              <w:spacing w:after="0"/>
              <w:jc w:val="center"/>
              <w:rPr>
                <w:sz w:val="40"/>
                <w:szCs w:val="40"/>
                <w:lang w:val="ru-RU"/>
              </w:rPr>
            </w:pPr>
            <w:r w:rsidRPr="00FE1520">
              <w:rPr>
                <w:sz w:val="40"/>
                <w:szCs w:val="40"/>
                <w:lang w:val="ru-RU"/>
              </w:rPr>
              <w:t>Как выбрать и зарегистрироваться на дистанционный курс</w:t>
            </w:r>
          </w:p>
          <w:p w14:paraId="45743A8D" w14:textId="77777777" w:rsidR="000F1F6D" w:rsidRPr="00FE1520" w:rsidRDefault="00000000">
            <w:pPr>
              <w:pStyle w:val="MySubtitle"/>
              <w:spacing w:after="0"/>
              <w:jc w:val="center"/>
              <w:rPr>
                <w:lang w:val="ru-RU"/>
              </w:rPr>
            </w:pPr>
            <w:r w:rsidRPr="00FE1520">
              <w:rPr>
                <w:sz w:val="40"/>
                <w:szCs w:val="40"/>
                <w:lang w:val="ru-RU"/>
              </w:rPr>
              <w:t xml:space="preserve">Пример курса: </w:t>
            </w:r>
            <w:proofErr w:type="spellStart"/>
            <w:r w:rsidRPr="00FE1520">
              <w:rPr>
                <w:sz w:val="40"/>
                <w:szCs w:val="40"/>
              </w:rPr>
              <w:t>Stepik</w:t>
            </w:r>
            <w:proofErr w:type="spellEnd"/>
            <w:r w:rsidRPr="00FE1520">
              <w:rPr>
                <w:sz w:val="40"/>
                <w:szCs w:val="40"/>
                <w:lang w:val="ru-RU"/>
              </w:rPr>
              <w:t xml:space="preserve"> «Поколение </w:t>
            </w:r>
            <w:r w:rsidRPr="00FE1520">
              <w:rPr>
                <w:sz w:val="40"/>
                <w:szCs w:val="40"/>
              </w:rPr>
              <w:t>Python</w:t>
            </w:r>
            <w:r w:rsidRPr="00FE1520">
              <w:rPr>
                <w:sz w:val="40"/>
                <w:szCs w:val="40"/>
                <w:lang w:val="ru-RU"/>
              </w:rPr>
              <w:t>: курс для начинающих»</w:t>
            </w:r>
          </w:p>
        </w:tc>
      </w:tr>
    </w:tbl>
    <w:p w14:paraId="1DDCBA93" w14:textId="77777777" w:rsidR="000F1F6D" w:rsidRPr="00FE1520" w:rsidRDefault="000F1F6D">
      <w:pPr>
        <w:spacing w:after="20"/>
        <w:rPr>
          <w:lang w:val="ru-RU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62"/>
        <w:gridCol w:w="4876"/>
      </w:tblGrid>
      <w:tr w:rsidR="000F1F6D" w:rsidRPr="00FE1520" w14:paraId="0F0E11B0" w14:textId="77777777">
        <w:trPr>
          <w:jc w:val="center"/>
        </w:trPr>
        <w:tc>
          <w:tcPr>
            <w:tcW w:w="4762" w:type="dxa"/>
            <w:shd w:val="clear" w:color="auto" w:fill="DBEAFE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37EE5AF7" w14:textId="77777777" w:rsidR="000F1F6D" w:rsidRPr="00FE1520" w:rsidRDefault="000F1F6D">
            <w:pPr>
              <w:rPr>
                <w:lang w:val="ru-RU"/>
              </w:rPr>
            </w:pPr>
          </w:p>
          <w:p w14:paraId="4E248D19" w14:textId="77777777" w:rsidR="000F1F6D" w:rsidRPr="00FE1520" w:rsidRDefault="00000000">
            <w:pPr>
              <w:pStyle w:val="SectionHead"/>
              <w:spacing w:after="0"/>
              <w:rPr>
                <w:lang w:val="ru-RU"/>
              </w:rPr>
            </w:pPr>
            <w:r w:rsidRPr="00FE1520">
              <w:rPr>
                <w:b w:val="0"/>
                <w:lang w:val="ru-RU"/>
              </w:rPr>
              <w:t>ПРИМЕР КУРСА</w:t>
            </w:r>
          </w:p>
          <w:p w14:paraId="6B45C9FA" w14:textId="77777777" w:rsidR="000F1F6D" w:rsidRPr="00FE1520" w:rsidRDefault="00000000">
            <w:pPr>
              <w:spacing w:after="20"/>
              <w:rPr>
                <w:lang w:val="ru-RU"/>
              </w:rPr>
            </w:pPr>
            <w:r w:rsidRPr="00FE1520">
              <w:rPr>
                <w:b/>
                <w:color w:val="1E3A8A"/>
                <w:sz w:val="22"/>
                <w:lang w:val="ru-RU"/>
              </w:rPr>
              <w:t xml:space="preserve">Платформа: </w:t>
            </w:r>
            <w:proofErr w:type="spellStart"/>
            <w:r>
              <w:rPr>
                <w:b/>
                <w:color w:val="1E3A8A"/>
                <w:sz w:val="22"/>
              </w:rPr>
              <w:t>Stepik</w:t>
            </w:r>
            <w:proofErr w:type="spellEnd"/>
          </w:p>
          <w:p w14:paraId="6F626A1D" w14:textId="77777777" w:rsidR="000F1F6D" w:rsidRPr="00FE1520" w:rsidRDefault="00000000">
            <w:pPr>
              <w:spacing w:after="20"/>
              <w:rPr>
                <w:lang w:val="ru-RU"/>
              </w:rPr>
            </w:pPr>
            <w:r w:rsidRPr="00FE1520">
              <w:rPr>
                <w:color w:val="0F172A"/>
                <w:lang w:val="ru-RU"/>
              </w:rPr>
              <w:t xml:space="preserve">Название: «Поколение </w:t>
            </w:r>
            <w:r>
              <w:rPr>
                <w:color w:val="0F172A"/>
              </w:rPr>
              <w:t>Python</w:t>
            </w:r>
            <w:r w:rsidRPr="00FE1520">
              <w:rPr>
                <w:color w:val="0F172A"/>
                <w:lang w:val="ru-RU"/>
              </w:rPr>
              <w:t>: курс для начинающих»</w:t>
            </w:r>
          </w:p>
          <w:p w14:paraId="2D8DC2C3" w14:textId="77777777" w:rsidR="000F1F6D" w:rsidRPr="00FE1520" w:rsidRDefault="00000000">
            <w:pPr>
              <w:spacing w:after="0"/>
              <w:rPr>
                <w:lang w:val="ru-RU"/>
              </w:rPr>
            </w:pPr>
            <w:r w:rsidRPr="00FE1520">
              <w:rPr>
                <w:color w:val="334155"/>
                <w:lang w:val="ru-RU"/>
              </w:rPr>
              <w:t>Формат: дистанционный курс с теорией и практикой</w:t>
            </w:r>
          </w:p>
        </w:tc>
        <w:tc>
          <w:tcPr>
            <w:tcW w:w="4876" w:type="dxa"/>
            <w:shd w:val="clear" w:color="auto" w:fill="EFF6FF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32757FCB" w14:textId="77777777" w:rsidR="000F1F6D" w:rsidRPr="00FE1520" w:rsidRDefault="000F1F6D">
            <w:pPr>
              <w:rPr>
                <w:lang w:val="ru-RU"/>
              </w:rPr>
            </w:pPr>
          </w:p>
          <w:p w14:paraId="60B45720" w14:textId="77777777" w:rsidR="000F1F6D" w:rsidRPr="00FE1520" w:rsidRDefault="00000000">
            <w:pPr>
              <w:pStyle w:val="SectionHead"/>
              <w:spacing w:after="0"/>
              <w:rPr>
                <w:lang w:val="ru-RU"/>
              </w:rPr>
            </w:pPr>
            <w:r w:rsidRPr="00FE1520">
              <w:rPr>
                <w:b w:val="0"/>
                <w:lang w:val="ru-RU"/>
              </w:rPr>
              <w:t>КОМУ ПОДОЙДЁТ</w:t>
            </w:r>
          </w:p>
          <w:p w14:paraId="017F524D" w14:textId="77777777" w:rsidR="000F1F6D" w:rsidRPr="00FE1520" w:rsidRDefault="00000000">
            <w:pPr>
              <w:spacing w:after="20"/>
              <w:ind w:left="125" w:hanging="125"/>
              <w:rPr>
                <w:lang w:val="ru-RU"/>
              </w:rPr>
            </w:pPr>
            <w:r w:rsidRPr="00FE1520">
              <w:rPr>
                <w:color w:val="0F172A"/>
                <w:sz w:val="19"/>
                <w:lang w:val="ru-RU"/>
              </w:rPr>
              <w:t xml:space="preserve">• </w:t>
            </w:r>
            <w:r w:rsidRPr="00FE1520">
              <w:rPr>
                <w:color w:val="334155"/>
                <w:sz w:val="19"/>
                <w:lang w:val="ru-RU"/>
              </w:rPr>
              <w:t xml:space="preserve">школьникам и студентам, которые хотят изучить </w:t>
            </w:r>
            <w:r>
              <w:rPr>
                <w:color w:val="334155"/>
                <w:sz w:val="19"/>
              </w:rPr>
              <w:t>Python</w:t>
            </w:r>
            <w:r w:rsidRPr="00FE1520">
              <w:rPr>
                <w:color w:val="334155"/>
                <w:sz w:val="19"/>
                <w:lang w:val="ru-RU"/>
              </w:rPr>
              <w:t xml:space="preserve"> с нуля;</w:t>
            </w:r>
          </w:p>
          <w:p w14:paraId="0C850820" w14:textId="77777777" w:rsidR="000F1F6D" w:rsidRPr="00FE1520" w:rsidRDefault="00000000">
            <w:pPr>
              <w:spacing w:after="20"/>
              <w:ind w:left="125" w:hanging="125"/>
              <w:rPr>
                <w:lang w:val="ru-RU"/>
              </w:rPr>
            </w:pPr>
            <w:r w:rsidRPr="00FE1520">
              <w:rPr>
                <w:color w:val="0F172A"/>
                <w:sz w:val="19"/>
                <w:lang w:val="ru-RU"/>
              </w:rPr>
              <w:t xml:space="preserve">• </w:t>
            </w:r>
            <w:r w:rsidRPr="00FE1520">
              <w:rPr>
                <w:color w:val="334155"/>
                <w:sz w:val="19"/>
                <w:lang w:val="ru-RU"/>
              </w:rPr>
              <w:t>тем, кто выбирает первый ИТ-курс и хочет много практики;</w:t>
            </w:r>
          </w:p>
          <w:p w14:paraId="66957749" w14:textId="77777777" w:rsidR="000F1F6D" w:rsidRPr="00FE1520" w:rsidRDefault="00000000">
            <w:pPr>
              <w:spacing w:after="20"/>
              <w:ind w:left="125" w:hanging="125"/>
              <w:rPr>
                <w:lang w:val="ru-RU"/>
              </w:rPr>
            </w:pPr>
            <w:r w:rsidRPr="00FE1520">
              <w:rPr>
                <w:color w:val="0F172A"/>
                <w:sz w:val="19"/>
                <w:lang w:val="ru-RU"/>
              </w:rPr>
              <w:t xml:space="preserve">• </w:t>
            </w:r>
            <w:r w:rsidRPr="00FE1520">
              <w:rPr>
                <w:color w:val="334155"/>
                <w:sz w:val="19"/>
                <w:lang w:val="ru-RU"/>
              </w:rPr>
              <w:t>обучающимся, которым нужен гибкий темп и доступ онлайн.</w:t>
            </w:r>
          </w:p>
        </w:tc>
      </w:tr>
    </w:tbl>
    <w:p w14:paraId="29C946C9" w14:textId="77777777" w:rsidR="000F1F6D" w:rsidRPr="00FE1520" w:rsidRDefault="000F1F6D">
      <w:pPr>
        <w:spacing w:after="40"/>
        <w:rPr>
          <w:lang w:val="ru-RU"/>
        </w:rPr>
      </w:pPr>
    </w:p>
    <w:tbl>
      <w:tblPr>
        <w:tblW w:w="0" w:type="auto"/>
        <w:jc w:val="center"/>
        <w:tblBorders>
          <w:top w:val="single" w:sz="10" w:space="0" w:color="BFDBFE"/>
          <w:left w:val="single" w:sz="10" w:space="0" w:color="BFDBFE"/>
          <w:bottom w:val="single" w:sz="10" w:space="0" w:color="BFDBFE"/>
          <w:right w:val="single" w:sz="10" w:space="0" w:color="BFDBFE"/>
          <w:insideH w:val="single" w:sz="10" w:space="0" w:color="BFDBFE"/>
          <w:insideV w:val="single" w:sz="10" w:space="0" w:color="BFDBFE"/>
        </w:tblBorders>
        <w:tblLayout w:type="fixed"/>
        <w:tblLook w:val="04A0" w:firstRow="1" w:lastRow="0" w:firstColumn="1" w:lastColumn="0" w:noHBand="0" w:noVBand="1"/>
      </w:tblPr>
      <w:tblGrid>
        <w:gridCol w:w="4762"/>
        <w:gridCol w:w="4876"/>
      </w:tblGrid>
      <w:tr w:rsidR="000F1F6D" w:rsidRPr="00FE1520" w14:paraId="236DA615" w14:textId="77777777">
        <w:trPr>
          <w:jc w:val="center"/>
        </w:trPr>
        <w:tc>
          <w:tcPr>
            <w:tcW w:w="4762" w:type="dxa"/>
            <w:shd w:val="clear" w:color="auto" w:fill="F8FAFC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9AD4930" w14:textId="77777777" w:rsidR="000F1F6D" w:rsidRPr="00FE1520" w:rsidRDefault="000F1F6D">
            <w:pPr>
              <w:rPr>
                <w:lang w:val="ru-RU"/>
              </w:rPr>
            </w:pPr>
          </w:p>
          <w:p w14:paraId="77DD8ACE" w14:textId="77777777" w:rsidR="000F1F6D" w:rsidRPr="00FE1520" w:rsidRDefault="00000000">
            <w:pPr>
              <w:pStyle w:val="SectionHead"/>
              <w:spacing w:after="80"/>
              <w:rPr>
                <w:lang w:val="ru-RU"/>
              </w:rPr>
            </w:pPr>
            <w:r w:rsidRPr="00FE1520">
              <w:rPr>
                <w:b w:val="0"/>
                <w:lang w:val="ru-RU"/>
              </w:rPr>
              <w:t>КАК ВЫБРАТЬ КУРС</w:t>
            </w:r>
          </w:p>
          <w:p w14:paraId="0922EEE9" w14:textId="77777777" w:rsidR="000F1F6D" w:rsidRPr="00FE1520" w:rsidRDefault="00000000">
            <w:pPr>
              <w:spacing w:after="20"/>
              <w:ind w:left="125" w:hanging="125"/>
              <w:rPr>
                <w:lang w:val="ru-RU"/>
              </w:rPr>
            </w:pPr>
            <w:r w:rsidRPr="00FE1520">
              <w:rPr>
                <w:color w:val="0F172A"/>
                <w:sz w:val="19"/>
                <w:lang w:val="ru-RU"/>
              </w:rPr>
              <w:t xml:space="preserve">• </w:t>
            </w:r>
            <w:r w:rsidRPr="00FE1520">
              <w:rPr>
                <w:color w:val="334155"/>
                <w:sz w:val="19"/>
                <w:lang w:val="ru-RU"/>
              </w:rPr>
              <w:t>Определить цель: для чего вам курс — экзамен, профессия, развитие навыка.</w:t>
            </w:r>
          </w:p>
          <w:p w14:paraId="1C340DAE" w14:textId="77777777" w:rsidR="000F1F6D" w:rsidRPr="00FE1520" w:rsidRDefault="00000000">
            <w:pPr>
              <w:spacing w:after="20"/>
              <w:ind w:left="125" w:hanging="125"/>
              <w:rPr>
                <w:lang w:val="ru-RU"/>
              </w:rPr>
            </w:pPr>
            <w:r w:rsidRPr="00FE1520">
              <w:rPr>
                <w:color w:val="0F172A"/>
                <w:sz w:val="19"/>
                <w:lang w:val="ru-RU"/>
              </w:rPr>
              <w:t xml:space="preserve">• </w:t>
            </w:r>
            <w:r w:rsidRPr="00FE1520">
              <w:rPr>
                <w:color w:val="334155"/>
                <w:sz w:val="19"/>
                <w:lang w:val="ru-RU"/>
              </w:rPr>
              <w:t>Оценить уровень сложности: курс должен соответствовать вашему стартовому уровню.</w:t>
            </w:r>
          </w:p>
          <w:p w14:paraId="13FD860F" w14:textId="77777777" w:rsidR="000F1F6D" w:rsidRPr="00FE1520" w:rsidRDefault="00000000">
            <w:pPr>
              <w:spacing w:after="20"/>
              <w:ind w:left="125" w:hanging="125"/>
              <w:rPr>
                <w:lang w:val="ru-RU"/>
              </w:rPr>
            </w:pPr>
            <w:r w:rsidRPr="00FE1520">
              <w:rPr>
                <w:color w:val="0F172A"/>
                <w:sz w:val="19"/>
                <w:lang w:val="ru-RU"/>
              </w:rPr>
              <w:t xml:space="preserve">• </w:t>
            </w:r>
            <w:r w:rsidRPr="00FE1520">
              <w:rPr>
                <w:color w:val="334155"/>
                <w:sz w:val="19"/>
                <w:lang w:val="ru-RU"/>
              </w:rPr>
              <w:t>Проверить программу: есть ли практика, домашние задания, обратная связь.</w:t>
            </w:r>
          </w:p>
          <w:p w14:paraId="000CA99F" w14:textId="77777777" w:rsidR="000F1F6D" w:rsidRPr="00FE1520" w:rsidRDefault="00000000">
            <w:pPr>
              <w:spacing w:after="20"/>
              <w:ind w:left="125" w:hanging="125"/>
              <w:rPr>
                <w:lang w:val="ru-RU"/>
              </w:rPr>
            </w:pPr>
            <w:r w:rsidRPr="00FE1520">
              <w:rPr>
                <w:color w:val="0F172A"/>
                <w:sz w:val="19"/>
                <w:lang w:val="ru-RU"/>
              </w:rPr>
              <w:t xml:space="preserve">• </w:t>
            </w:r>
            <w:r w:rsidRPr="00FE1520">
              <w:rPr>
                <w:color w:val="334155"/>
                <w:sz w:val="19"/>
                <w:lang w:val="ru-RU"/>
              </w:rPr>
              <w:t>Посмотреть формат и сроки: удобно ли проходить курс дистанционно.</w:t>
            </w:r>
          </w:p>
          <w:p w14:paraId="00D3E6C6" w14:textId="77777777" w:rsidR="000F1F6D" w:rsidRPr="00FE1520" w:rsidRDefault="00000000">
            <w:pPr>
              <w:spacing w:after="20"/>
              <w:ind w:left="125" w:hanging="125"/>
              <w:rPr>
                <w:lang w:val="ru-RU"/>
              </w:rPr>
            </w:pPr>
            <w:r w:rsidRPr="00FE1520">
              <w:rPr>
                <w:color w:val="0F172A"/>
                <w:sz w:val="19"/>
                <w:lang w:val="ru-RU"/>
              </w:rPr>
              <w:t xml:space="preserve">• </w:t>
            </w:r>
            <w:r w:rsidRPr="00FE1520">
              <w:rPr>
                <w:color w:val="334155"/>
                <w:sz w:val="19"/>
                <w:lang w:val="ru-RU"/>
              </w:rPr>
              <w:t>Уточнить результат: сертификат, готовые работы, полезный навык.</w:t>
            </w:r>
          </w:p>
        </w:tc>
        <w:tc>
          <w:tcPr>
            <w:tcW w:w="4876" w:type="dxa"/>
            <w:shd w:val="clear" w:color="auto" w:fill="F8FAFC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C48DB46" w14:textId="77777777" w:rsidR="000F1F6D" w:rsidRPr="00FE1520" w:rsidRDefault="000F1F6D">
            <w:pPr>
              <w:rPr>
                <w:lang w:val="ru-RU"/>
              </w:rPr>
            </w:pPr>
          </w:p>
          <w:p w14:paraId="7210ED67" w14:textId="77777777" w:rsidR="000F1F6D" w:rsidRPr="00FE1520" w:rsidRDefault="00000000">
            <w:pPr>
              <w:pStyle w:val="SectionHead"/>
              <w:spacing w:after="80"/>
              <w:rPr>
                <w:lang w:val="ru-RU"/>
              </w:rPr>
            </w:pPr>
            <w:r w:rsidRPr="00FE1520">
              <w:rPr>
                <w:b w:val="0"/>
                <w:lang w:val="ru-RU"/>
              </w:rPr>
              <w:t>КАК ЗАРЕГИСТРИРОВАТЬСЯ</w:t>
            </w:r>
          </w:p>
          <w:p w14:paraId="0E707CB6" w14:textId="77777777" w:rsidR="000F1F6D" w:rsidRPr="00FE1520" w:rsidRDefault="00000000">
            <w:pPr>
              <w:spacing w:after="20"/>
              <w:ind w:left="125" w:hanging="125"/>
              <w:rPr>
                <w:lang w:val="ru-RU"/>
              </w:rPr>
            </w:pPr>
            <w:r w:rsidRPr="00FE1520">
              <w:rPr>
                <w:color w:val="0F172A"/>
                <w:sz w:val="19"/>
                <w:lang w:val="ru-RU"/>
              </w:rPr>
              <w:t xml:space="preserve">• </w:t>
            </w:r>
            <w:r w:rsidRPr="00FE1520">
              <w:rPr>
                <w:color w:val="334155"/>
                <w:sz w:val="19"/>
                <w:lang w:val="ru-RU"/>
              </w:rPr>
              <w:t xml:space="preserve">Открыть платформу </w:t>
            </w:r>
            <w:proofErr w:type="spellStart"/>
            <w:r>
              <w:rPr>
                <w:color w:val="334155"/>
                <w:sz w:val="19"/>
              </w:rPr>
              <w:t>Stepik</w:t>
            </w:r>
            <w:proofErr w:type="spellEnd"/>
            <w:r w:rsidRPr="00FE1520">
              <w:rPr>
                <w:color w:val="334155"/>
                <w:sz w:val="19"/>
                <w:lang w:val="ru-RU"/>
              </w:rPr>
              <w:t xml:space="preserve"> и найти нужный курс по названию.</w:t>
            </w:r>
          </w:p>
          <w:p w14:paraId="0C6D0200" w14:textId="77777777" w:rsidR="000F1F6D" w:rsidRPr="00FE1520" w:rsidRDefault="00000000">
            <w:pPr>
              <w:spacing w:after="20"/>
              <w:ind w:left="125" w:hanging="125"/>
              <w:rPr>
                <w:lang w:val="ru-RU"/>
              </w:rPr>
            </w:pPr>
            <w:r w:rsidRPr="00FE1520">
              <w:rPr>
                <w:color w:val="0F172A"/>
                <w:sz w:val="19"/>
                <w:lang w:val="ru-RU"/>
              </w:rPr>
              <w:t xml:space="preserve">• </w:t>
            </w:r>
            <w:r w:rsidRPr="00FE1520">
              <w:rPr>
                <w:color w:val="334155"/>
                <w:sz w:val="19"/>
                <w:lang w:val="ru-RU"/>
              </w:rPr>
              <w:t xml:space="preserve">Нажать «Регистрация» и указать имя, фамилию, </w:t>
            </w:r>
            <w:r>
              <w:rPr>
                <w:color w:val="334155"/>
                <w:sz w:val="19"/>
              </w:rPr>
              <w:t>email</w:t>
            </w:r>
            <w:r w:rsidRPr="00FE1520">
              <w:rPr>
                <w:color w:val="334155"/>
                <w:sz w:val="19"/>
                <w:lang w:val="ru-RU"/>
              </w:rPr>
              <w:t xml:space="preserve"> и пароль.</w:t>
            </w:r>
          </w:p>
          <w:p w14:paraId="4CF27019" w14:textId="77777777" w:rsidR="000F1F6D" w:rsidRPr="00FE1520" w:rsidRDefault="00000000">
            <w:pPr>
              <w:spacing w:after="20"/>
              <w:ind w:left="125" w:hanging="125"/>
              <w:rPr>
                <w:lang w:val="ru-RU"/>
              </w:rPr>
            </w:pPr>
            <w:r w:rsidRPr="00FE1520">
              <w:rPr>
                <w:color w:val="0F172A"/>
                <w:sz w:val="19"/>
                <w:lang w:val="ru-RU"/>
              </w:rPr>
              <w:t xml:space="preserve">• </w:t>
            </w:r>
            <w:r w:rsidRPr="00FE1520">
              <w:rPr>
                <w:color w:val="334155"/>
                <w:sz w:val="19"/>
                <w:lang w:val="ru-RU"/>
              </w:rPr>
              <w:t xml:space="preserve">Подтвердить </w:t>
            </w:r>
            <w:r>
              <w:rPr>
                <w:color w:val="334155"/>
                <w:sz w:val="19"/>
              </w:rPr>
              <w:t>email</w:t>
            </w:r>
            <w:r w:rsidRPr="00FE1520">
              <w:rPr>
                <w:color w:val="334155"/>
                <w:sz w:val="19"/>
                <w:lang w:val="ru-RU"/>
              </w:rPr>
              <w:t>, чтобы получить полный доступ к заданиям.</w:t>
            </w:r>
          </w:p>
          <w:p w14:paraId="0BC34E78" w14:textId="77777777" w:rsidR="000F1F6D" w:rsidRPr="00FE1520" w:rsidRDefault="00000000">
            <w:pPr>
              <w:spacing w:after="20"/>
              <w:ind w:left="125" w:hanging="125"/>
              <w:rPr>
                <w:lang w:val="ru-RU"/>
              </w:rPr>
            </w:pPr>
            <w:r w:rsidRPr="00FE1520">
              <w:rPr>
                <w:color w:val="0F172A"/>
                <w:sz w:val="19"/>
                <w:lang w:val="ru-RU"/>
              </w:rPr>
              <w:t xml:space="preserve">• </w:t>
            </w:r>
            <w:r w:rsidRPr="00FE1520">
              <w:rPr>
                <w:color w:val="334155"/>
                <w:sz w:val="19"/>
                <w:lang w:val="ru-RU"/>
              </w:rPr>
              <w:t>Перейти на страницу курса и нажать «Записаться» / «Начать обучение».</w:t>
            </w:r>
          </w:p>
          <w:p w14:paraId="5EA60DD6" w14:textId="77777777" w:rsidR="000F1F6D" w:rsidRPr="00FE1520" w:rsidRDefault="00000000">
            <w:pPr>
              <w:spacing w:after="20"/>
              <w:ind w:left="125" w:hanging="125"/>
              <w:rPr>
                <w:lang w:val="ru-RU"/>
              </w:rPr>
            </w:pPr>
            <w:r w:rsidRPr="00FE1520">
              <w:rPr>
                <w:color w:val="0F172A"/>
                <w:sz w:val="19"/>
                <w:lang w:val="ru-RU"/>
              </w:rPr>
              <w:t xml:space="preserve">• </w:t>
            </w:r>
            <w:r w:rsidRPr="00FE1520">
              <w:rPr>
                <w:color w:val="334155"/>
                <w:sz w:val="19"/>
                <w:lang w:val="ru-RU"/>
              </w:rPr>
              <w:t>Настроить график: например, 30–40 минут 4 раза в неделю.</w:t>
            </w:r>
          </w:p>
        </w:tc>
      </w:tr>
    </w:tbl>
    <w:p w14:paraId="40893737" w14:textId="77777777" w:rsidR="000F1F6D" w:rsidRPr="00FE1520" w:rsidRDefault="000F1F6D">
      <w:pPr>
        <w:spacing w:after="40"/>
        <w:rPr>
          <w:lang w:val="ru-RU"/>
        </w:rPr>
      </w:pPr>
    </w:p>
    <w:p w14:paraId="6B180CAC" w14:textId="77777777" w:rsidR="000F1F6D" w:rsidRDefault="00000000">
      <w:pPr>
        <w:pStyle w:val="SectionHead"/>
        <w:spacing w:after="60"/>
      </w:pPr>
      <w:r>
        <w:rPr>
          <w:b w:val="0"/>
        </w:rPr>
        <w:t>АЛГОРИТМ В 5 ШАГОВ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1843"/>
        <w:gridCol w:w="1843"/>
        <w:gridCol w:w="1843"/>
        <w:gridCol w:w="1843"/>
      </w:tblGrid>
      <w:tr w:rsidR="000F1F6D" w14:paraId="453975C3" w14:textId="77777777">
        <w:trPr>
          <w:jc w:val="center"/>
        </w:trPr>
        <w:tc>
          <w:tcPr>
            <w:tcW w:w="1843" w:type="dxa"/>
            <w:tcBorders>
              <w:top w:val="single" w:sz="10" w:space="0" w:color="BFDBFE"/>
              <w:left w:val="single" w:sz="10" w:space="0" w:color="BFDBFE"/>
              <w:bottom w:val="single" w:sz="10" w:space="0" w:color="BFDBFE"/>
              <w:right w:val="single" w:sz="10" w:space="0" w:color="BFDBFE"/>
            </w:tcBorders>
            <w:shd w:val="clear" w:color="auto" w:fill="DBEA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4AB1E92" w14:textId="77777777" w:rsidR="000F1F6D" w:rsidRDefault="000F1F6D"/>
          <w:p w14:paraId="03C072BA" w14:textId="77777777" w:rsidR="000F1F6D" w:rsidRDefault="00000000">
            <w:pPr>
              <w:spacing w:after="0"/>
              <w:jc w:val="center"/>
            </w:pPr>
            <w:r>
              <w:rPr>
                <w:b/>
                <w:color w:val="1E3A8A"/>
                <w:sz w:val="28"/>
              </w:rPr>
              <w:t>1</w:t>
            </w:r>
          </w:p>
        </w:tc>
        <w:tc>
          <w:tcPr>
            <w:tcW w:w="1843" w:type="dxa"/>
            <w:tcBorders>
              <w:top w:val="single" w:sz="10" w:space="0" w:color="BFDBFE"/>
              <w:left w:val="single" w:sz="10" w:space="0" w:color="BFDBFE"/>
              <w:bottom w:val="single" w:sz="10" w:space="0" w:color="BFDBFE"/>
              <w:right w:val="single" w:sz="10" w:space="0" w:color="BFDBFE"/>
            </w:tcBorders>
            <w:shd w:val="clear" w:color="auto" w:fill="E0F2FE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8FDF914" w14:textId="77777777" w:rsidR="000F1F6D" w:rsidRDefault="000F1F6D"/>
          <w:p w14:paraId="12492DE3" w14:textId="77777777" w:rsidR="000F1F6D" w:rsidRDefault="00000000">
            <w:pPr>
              <w:spacing w:after="0"/>
              <w:jc w:val="center"/>
            </w:pPr>
            <w:r>
              <w:rPr>
                <w:b/>
                <w:color w:val="1E3A8A"/>
                <w:sz w:val="28"/>
              </w:rPr>
              <w:t>2</w:t>
            </w:r>
          </w:p>
        </w:tc>
        <w:tc>
          <w:tcPr>
            <w:tcW w:w="1843" w:type="dxa"/>
            <w:tcBorders>
              <w:top w:val="single" w:sz="10" w:space="0" w:color="BFDBFE"/>
              <w:left w:val="single" w:sz="10" w:space="0" w:color="BFDBFE"/>
              <w:bottom w:val="single" w:sz="10" w:space="0" w:color="BFDBFE"/>
              <w:right w:val="single" w:sz="10" w:space="0" w:color="BFDBFE"/>
            </w:tcBorders>
            <w:shd w:val="clear" w:color="auto" w:fill="DCFCE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C722B18" w14:textId="77777777" w:rsidR="000F1F6D" w:rsidRDefault="000F1F6D"/>
          <w:p w14:paraId="62EBF216" w14:textId="77777777" w:rsidR="000F1F6D" w:rsidRDefault="00000000">
            <w:pPr>
              <w:spacing w:after="0"/>
              <w:jc w:val="center"/>
            </w:pPr>
            <w:r>
              <w:rPr>
                <w:b/>
                <w:color w:val="1E3A8A"/>
                <w:sz w:val="28"/>
              </w:rPr>
              <w:t>3</w:t>
            </w:r>
          </w:p>
        </w:tc>
        <w:tc>
          <w:tcPr>
            <w:tcW w:w="1843" w:type="dxa"/>
            <w:tcBorders>
              <w:top w:val="single" w:sz="10" w:space="0" w:color="BFDBFE"/>
              <w:left w:val="single" w:sz="10" w:space="0" w:color="BFDBFE"/>
              <w:bottom w:val="single" w:sz="10" w:space="0" w:color="BFDBFE"/>
              <w:right w:val="single" w:sz="10" w:space="0" w:color="BFDBFE"/>
            </w:tcBorders>
            <w:shd w:val="clear" w:color="auto" w:fill="FEF3C7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0B322F1" w14:textId="77777777" w:rsidR="000F1F6D" w:rsidRDefault="000F1F6D"/>
          <w:p w14:paraId="43502F13" w14:textId="77777777" w:rsidR="000F1F6D" w:rsidRDefault="00000000">
            <w:pPr>
              <w:spacing w:after="0"/>
              <w:jc w:val="center"/>
            </w:pPr>
            <w:r>
              <w:rPr>
                <w:b/>
                <w:color w:val="1E3A8A"/>
                <w:sz w:val="28"/>
              </w:rPr>
              <w:t>4</w:t>
            </w:r>
          </w:p>
        </w:tc>
        <w:tc>
          <w:tcPr>
            <w:tcW w:w="1843" w:type="dxa"/>
            <w:tcBorders>
              <w:top w:val="single" w:sz="10" w:space="0" w:color="BFDBFE"/>
              <w:left w:val="single" w:sz="10" w:space="0" w:color="BFDBFE"/>
              <w:bottom w:val="single" w:sz="10" w:space="0" w:color="BFDBFE"/>
              <w:right w:val="single" w:sz="10" w:space="0" w:color="BFDBFE"/>
            </w:tcBorders>
            <w:shd w:val="clear" w:color="auto" w:fill="FCE7F3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62AB63A" w14:textId="77777777" w:rsidR="000F1F6D" w:rsidRDefault="000F1F6D"/>
          <w:p w14:paraId="5F9DD677" w14:textId="77777777" w:rsidR="000F1F6D" w:rsidRDefault="00000000">
            <w:pPr>
              <w:spacing w:after="0"/>
              <w:jc w:val="center"/>
            </w:pPr>
            <w:r>
              <w:rPr>
                <w:b/>
                <w:color w:val="1E3A8A"/>
                <w:sz w:val="28"/>
              </w:rPr>
              <w:t>5</w:t>
            </w:r>
          </w:p>
        </w:tc>
      </w:tr>
      <w:tr w:rsidR="000F1F6D" w:rsidRPr="00FE1520" w14:paraId="59925EBF" w14:textId="77777777">
        <w:trPr>
          <w:jc w:val="center"/>
        </w:trPr>
        <w:tc>
          <w:tcPr>
            <w:tcW w:w="1843" w:type="dxa"/>
            <w:tcBorders>
              <w:top w:val="single" w:sz="10" w:space="0" w:color="BFDBFE"/>
              <w:left w:val="single" w:sz="10" w:space="0" w:color="BFDBFE"/>
              <w:bottom w:val="single" w:sz="10" w:space="0" w:color="BFDBFE"/>
              <w:right w:val="single" w:sz="10" w:space="0" w:color="BFDBFE"/>
            </w:tcBorders>
            <w:shd w:val="clear" w:color="auto" w:fill="FFFFFF"/>
            <w:tcMar>
              <w:top w:w="70" w:type="dxa"/>
              <w:left w:w="80" w:type="dxa"/>
              <w:bottom w:w="80" w:type="dxa"/>
              <w:right w:w="80" w:type="dxa"/>
            </w:tcMar>
          </w:tcPr>
          <w:p w14:paraId="48678E35" w14:textId="77777777" w:rsidR="000F1F6D" w:rsidRPr="00FE1520" w:rsidRDefault="000F1F6D">
            <w:pPr>
              <w:rPr>
                <w:lang w:val="ru-RU"/>
              </w:rPr>
            </w:pPr>
          </w:p>
          <w:p w14:paraId="47C77553" w14:textId="77777777" w:rsidR="000F1F6D" w:rsidRPr="00FE1520" w:rsidRDefault="00000000">
            <w:pPr>
              <w:spacing w:after="20"/>
              <w:jc w:val="center"/>
              <w:rPr>
                <w:lang w:val="ru-RU"/>
              </w:rPr>
            </w:pPr>
            <w:r w:rsidRPr="00FE1520">
              <w:rPr>
                <w:b/>
                <w:color w:val="0F172A"/>
                <w:sz w:val="19"/>
                <w:lang w:val="ru-RU"/>
              </w:rPr>
              <w:t>Выберите цель</w:t>
            </w:r>
          </w:p>
          <w:p w14:paraId="49ECC479" w14:textId="77777777" w:rsidR="000F1F6D" w:rsidRPr="00FE1520" w:rsidRDefault="00000000">
            <w:pPr>
              <w:spacing w:after="0"/>
              <w:jc w:val="center"/>
              <w:rPr>
                <w:lang w:val="ru-RU"/>
              </w:rPr>
            </w:pPr>
            <w:r w:rsidRPr="00FE1520">
              <w:rPr>
                <w:color w:val="475569"/>
                <w:sz w:val="17"/>
                <w:lang w:val="ru-RU"/>
              </w:rPr>
              <w:t>Поймите, зачем нужен курс именно сейчас.</w:t>
            </w:r>
          </w:p>
        </w:tc>
        <w:tc>
          <w:tcPr>
            <w:tcW w:w="1843" w:type="dxa"/>
            <w:tcBorders>
              <w:top w:val="single" w:sz="10" w:space="0" w:color="BFDBFE"/>
              <w:left w:val="single" w:sz="10" w:space="0" w:color="BFDBFE"/>
              <w:bottom w:val="single" w:sz="10" w:space="0" w:color="BFDBFE"/>
              <w:right w:val="single" w:sz="10" w:space="0" w:color="BFDBFE"/>
            </w:tcBorders>
            <w:shd w:val="clear" w:color="auto" w:fill="FFFFFF"/>
            <w:tcMar>
              <w:top w:w="70" w:type="dxa"/>
              <w:left w:w="80" w:type="dxa"/>
              <w:bottom w:w="80" w:type="dxa"/>
              <w:right w:w="80" w:type="dxa"/>
            </w:tcMar>
          </w:tcPr>
          <w:p w14:paraId="1B3A2F33" w14:textId="77777777" w:rsidR="000F1F6D" w:rsidRPr="00FE1520" w:rsidRDefault="000F1F6D">
            <w:pPr>
              <w:rPr>
                <w:lang w:val="ru-RU"/>
              </w:rPr>
            </w:pPr>
          </w:p>
          <w:p w14:paraId="223177D1" w14:textId="77777777" w:rsidR="000F1F6D" w:rsidRPr="00FE1520" w:rsidRDefault="00000000">
            <w:pPr>
              <w:spacing w:after="20"/>
              <w:jc w:val="center"/>
              <w:rPr>
                <w:lang w:val="ru-RU"/>
              </w:rPr>
            </w:pPr>
            <w:r w:rsidRPr="00FE1520">
              <w:rPr>
                <w:b/>
                <w:color w:val="0F172A"/>
                <w:sz w:val="19"/>
                <w:lang w:val="ru-RU"/>
              </w:rPr>
              <w:t>Сравните курс</w:t>
            </w:r>
          </w:p>
          <w:p w14:paraId="5ECE60EB" w14:textId="77777777" w:rsidR="000F1F6D" w:rsidRPr="00FE1520" w:rsidRDefault="00000000">
            <w:pPr>
              <w:spacing w:after="0"/>
              <w:jc w:val="center"/>
              <w:rPr>
                <w:lang w:val="ru-RU"/>
              </w:rPr>
            </w:pPr>
            <w:r w:rsidRPr="00FE1520">
              <w:rPr>
                <w:color w:val="475569"/>
                <w:sz w:val="17"/>
                <w:lang w:val="ru-RU"/>
              </w:rPr>
              <w:t>Проверьте программу, практику и сроки.</w:t>
            </w:r>
          </w:p>
        </w:tc>
        <w:tc>
          <w:tcPr>
            <w:tcW w:w="1843" w:type="dxa"/>
            <w:tcBorders>
              <w:top w:val="single" w:sz="10" w:space="0" w:color="BFDBFE"/>
              <w:left w:val="single" w:sz="10" w:space="0" w:color="BFDBFE"/>
              <w:bottom w:val="single" w:sz="10" w:space="0" w:color="BFDBFE"/>
              <w:right w:val="single" w:sz="10" w:space="0" w:color="BFDBFE"/>
            </w:tcBorders>
            <w:shd w:val="clear" w:color="auto" w:fill="FFFFFF"/>
            <w:tcMar>
              <w:top w:w="70" w:type="dxa"/>
              <w:left w:w="80" w:type="dxa"/>
              <w:bottom w:w="80" w:type="dxa"/>
              <w:right w:w="80" w:type="dxa"/>
            </w:tcMar>
          </w:tcPr>
          <w:p w14:paraId="2E6908F7" w14:textId="77777777" w:rsidR="000F1F6D" w:rsidRPr="00FE1520" w:rsidRDefault="000F1F6D">
            <w:pPr>
              <w:rPr>
                <w:lang w:val="ru-RU"/>
              </w:rPr>
            </w:pPr>
          </w:p>
          <w:p w14:paraId="0E89AD4C" w14:textId="77777777" w:rsidR="000F1F6D" w:rsidRPr="00FE1520" w:rsidRDefault="00000000">
            <w:pPr>
              <w:spacing w:after="20"/>
              <w:jc w:val="center"/>
              <w:rPr>
                <w:lang w:val="ru-RU"/>
              </w:rPr>
            </w:pPr>
            <w:r w:rsidRPr="00FE1520">
              <w:rPr>
                <w:b/>
                <w:color w:val="0F172A"/>
                <w:sz w:val="19"/>
                <w:lang w:val="ru-RU"/>
              </w:rPr>
              <w:t>Создайте аккаунт</w:t>
            </w:r>
          </w:p>
          <w:p w14:paraId="52C9ED9D" w14:textId="77777777" w:rsidR="000F1F6D" w:rsidRPr="00FE1520" w:rsidRDefault="00000000">
            <w:pPr>
              <w:spacing w:after="0"/>
              <w:jc w:val="center"/>
              <w:rPr>
                <w:lang w:val="ru-RU"/>
              </w:rPr>
            </w:pPr>
            <w:r w:rsidRPr="00FE1520">
              <w:rPr>
                <w:color w:val="475569"/>
                <w:sz w:val="17"/>
                <w:lang w:val="ru-RU"/>
              </w:rPr>
              <w:t>Заполните форму регистрации.</w:t>
            </w:r>
          </w:p>
        </w:tc>
        <w:tc>
          <w:tcPr>
            <w:tcW w:w="1843" w:type="dxa"/>
            <w:tcBorders>
              <w:top w:val="single" w:sz="10" w:space="0" w:color="BFDBFE"/>
              <w:left w:val="single" w:sz="10" w:space="0" w:color="BFDBFE"/>
              <w:bottom w:val="single" w:sz="10" w:space="0" w:color="BFDBFE"/>
              <w:right w:val="single" w:sz="10" w:space="0" w:color="BFDBFE"/>
            </w:tcBorders>
            <w:shd w:val="clear" w:color="auto" w:fill="FFFFFF"/>
            <w:tcMar>
              <w:top w:w="70" w:type="dxa"/>
              <w:left w:w="80" w:type="dxa"/>
              <w:bottom w:w="80" w:type="dxa"/>
              <w:right w:w="80" w:type="dxa"/>
            </w:tcMar>
          </w:tcPr>
          <w:p w14:paraId="27AD71EF" w14:textId="77777777" w:rsidR="000F1F6D" w:rsidRPr="00FE1520" w:rsidRDefault="000F1F6D">
            <w:pPr>
              <w:rPr>
                <w:lang w:val="ru-RU"/>
              </w:rPr>
            </w:pPr>
          </w:p>
          <w:p w14:paraId="43F8A5C1" w14:textId="77777777" w:rsidR="000F1F6D" w:rsidRPr="00FE1520" w:rsidRDefault="00000000">
            <w:pPr>
              <w:spacing w:after="20"/>
              <w:jc w:val="center"/>
              <w:rPr>
                <w:lang w:val="ru-RU"/>
              </w:rPr>
            </w:pPr>
            <w:r w:rsidRPr="00FE1520">
              <w:rPr>
                <w:b/>
                <w:color w:val="0F172A"/>
                <w:sz w:val="19"/>
                <w:lang w:val="ru-RU"/>
              </w:rPr>
              <w:t>Подтвердите почту</w:t>
            </w:r>
          </w:p>
          <w:p w14:paraId="34FBC557" w14:textId="77777777" w:rsidR="000F1F6D" w:rsidRPr="00FE1520" w:rsidRDefault="00000000">
            <w:pPr>
              <w:spacing w:after="0"/>
              <w:jc w:val="center"/>
              <w:rPr>
                <w:lang w:val="ru-RU"/>
              </w:rPr>
            </w:pPr>
            <w:r w:rsidRPr="00FE1520">
              <w:rPr>
                <w:color w:val="475569"/>
                <w:sz w:val="17"/>
                <w:lang w:val="ru-RU"/>
              </w:rPr>
              <w:t>Активируйте аккаунт через письмо.</w:t>
            </w:r>
          </w:p>
        </w:tc>
        <w:tc>
          <w:tcPr>
            <w:tcW w:w="1843" w:type="dxa"/>
            <w:tcBorders>
              <w:top w:val="single" w:sz="10" w:space="0" w:color="BFDBFE"/>
              <w:left w:val="single" w:sz="10" w:space="0" w:color="BFDBFE"/>
              <w:bottom w:val="single" w:sz="10" w:space="0" w:color="BFDBFE"/>
              <w:right w:val="single" w:sz="10" w:space="0" w:color="BFDBFE"/>
            </w:tcBorders>
            <w:shd w:val="clear" w:color="auto" w:fill="FFFFFF"/>
            <w:tcMar>
              <w:top w:w="70" w:type="dxa"/>
              <w:left w:w="80" w:type="dxa"/>
              <w:bottom w:w="80" w:type="dxa"/>
              <w:right w:w="80" w:type="dxa"/>
            </w:tcMar>
          </w:tcPr>
          <w:p w14:paraId="39CE677C" w14:textId="77777777" w:rsidR="000F1F6D" w:rsidRPr="00FE1520" w:rsidRDefault="000F1F6D">
            <w:pPr>
              <w:rPr>
                <w:lang w:val="ru-RU"/>
              </w:rPr>
            </w:pPr>
          </w:p>
          <w:p w14:paraId="3E64C176" w14:textId="77777777" w:rsidR="000F1F6D" w:rsidRPr="00FE1520" w:rsidRDefault="00000000">
            <w:pPr>
              <w:spacing w:after="20"/>
              <w:jc w:val="center"/>
              <w:rPr>
                <w:lang w:val="ru-RU"/>
              </w:rPr>
            </w:pPr>
            <w:r w:rsidRPr="00FE1520">
              <w:rPr>
                <w:b/>
                <w:color w:val="0F172A"/>
                <w:sz w:val="19"/>
                <w:lang w:val="ru-RU"/>
              </w:rPr>
              <w:t>Начните учиться</w:t>
            </w:r>
          </w:p>
          <w:p w14:paraId="3A5E954C" w14:textId="77777777" w:rsidR="000F1F6D" w:rsidRPr="00FE1520" w:rsidRDefault="00000000">
            <w:pPr>
              <w:spacing w:after="0"/>
              <w:jc w:val="center"/>
              <w:rPr>
                <w:lang w:val="ru-RU"/>
              </w:rPr>
            </w:pPr>
            <w:r w:rsidRPr="00FE1520">
              <w:rPr>
                <w:color w:val="475569"/>
                <w:sz w:val="17"/>
                <w:lang w:val="ru-RU"/>
              </w:rPr>
              <w:t>Запишитесь и внесите занятия в расписание.</w:t>
            </w:r>
          </w:p>
        </w:tc>
      </w:tr>
    </w:tbl>
    <w:p w14:paraId="5F49B2EE" w14:textId="77777777" w:rsidR="000F1F6D" w:rsidRPr="00FE1520" w:rsidRDefault="000F1F6D">
      <w:pPr>
        <w:spacing w:after="40"/>
        <w:rPr>
          <w:lang w:val="ru-RU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0F1F6D" w14:paraId="4DFCE518" w14:textId="77777777">
        <w:trPr>
          <w:jc w:val="center"/>
        </w:trPr>
        <w:tc>
          <w:tcPr>
            <w:tcW w:w="9638" w:type="dxa"/>
            <w:shd w:val="clear" w:color="auto" w:fill="EFF6FF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296243BB" w14:textId="77777777" w:rsidR="000F1F6D" w:rsidRPr="00FE1520" w:rsidRDefault="000F1F6D">
            <w:pPr>
              <w:rPr>
                <w:lang w:val="ru-RU"/>
              </w:rPr>
            </w:pPr>
          </w:p>
          <w:p w14:paraId="39CD2CA8" w14:textId="77777777" w:rsidR="000F1F6D" w:rsidRPr="00FE1520" w:rsidRDefault="00000000">
            <w:pPr>
              <w:spacing w:after="20"/>
              <w:rPr>
                <w:lang w:val="ru-RU"/>
              </w:rPr>
            </w:pPr>
            <w:r w:rsidRPr="00FE1520">
              <w:rPr>
                <w:b/>
                <w:color w:val="1E3A8A"/>
                <w:sz w:val="21"/>
                <w:lang w:val="ru-RU"/>
              </w:rPr>
              <w:t>Совет для успешного старта</w:t>
            </w:r>
          </w:p>
          <w:p w14:paraId="0F370D10" w14:textId="77777777" w:rsidR="000F1F6D" w:rsidRDefault="00000000">
            <w:pPr>
              <w:spacing w:after="0"/>
            </w:pPr>
            <w:r w:rsidRPr="00FE1520">
              <w:rPr>
                <w:color w:val="334155"/>
                <w:sz w:val="19"/>
                <w:lang w:val="ru-RU"/>
              </w:rPr>
              <w:t xml:space="preserve">Перед записью на курс ответьте на три вопроса: «Зачем он мне нужен?», «Смогу ли я уделять ему время каждую неделю?» </w:t>
            </w:r>
            <w:r>
              <w:rPr>
                <w:color w:val="334155"/>
                <w:sz w:val="19"/>
              </w:rPr>
              <w:t>и «</w:t>
            </w:r>
            <w:proofErr w:type="spellStart"/>
            <w:r>
              <w:rPr>
                <w:color w:val="334155"/>
                <w:sz w:val="19"/>
              </w:rPr>
              <w:t>Какой</w:t>
            </w:r>
            <w:proofErr w:type="spellEnd"/>
            <w:r>
              <w:rPr>
                <w:color w:val="334155"/>
                <w:sz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</w:rPr>
              <w:t>результат</w:t>
            </w:r>
            <w:proofErr w:type="spellEnd"/>
            <w:r>
              <w:rPr>
                <w:color w:val="334155"/>
                <w:sz w:val="19"/>
              </w:rPr>
              <w:t xml:space="preserve"> </w:t>
            </w:r>
            <w:proofErr w:type="spellStart"/>
            <w:r>
              <w:rPr>
                <w:color w:val="334155"/>
                <w:sz w:val="19"/>
              </w:rPr>
              <w:t>хочу</w:t>
            </w:r>
            <w:proofErr w:type="spellEnd"/>
            <w:r>
              <w:rPr>
                <w:color w:val="334155"/>
                <w:sz w:val="19"/>
              </w:rPr>
              <w:t xml:space="preserve"> получить через месяц?»</w:t>
            </w:r>
          </w:p>
        </w:tc>
      </w:tr>
    </w:tbl>
    <w:p w14:paraId="79EDB217" w14:textId="77777777" w:rsidR="000F1F6D" w:rsidRDefault="00000000">
      <w:pPr>
        <w:rPr>
          <w:lang w:val="ru-RU"/>
        </w:rPr>
      </w:pPr>
      <w:r>
        <w:br w:type="page"/>
      </w:r>
    </w:p>
    <w:p w14:paraId="62CB137A" w14:textId="00B72836" w:rsidR="00FE1520" w:rsidRPr="00FE1520" w:rsidRDefault="00FE1520">
      <w:pPr>
        <w:rPr>
          <w:lang w:val="ru-RU"/>
        </w:rPr>
      </w:pPr>
      <w:r w:rsidRPr="00FE1520">
        <w:rPr>
          <w:lang w:val="ru-RU"/>
        </w:rPr>
        <w:lastRenderedPageBreak/>
        <w:t>ЗАДАНИЕ 7.2.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0F1F6D" w:rsidRPr="00FE1520" w14:paraId="6F689507" w14:textId="77777777">
        <w:trPr>
          <w:jc w:val="center"/>
        </w:trPr>
        <w:tc>
          <w:tcPr>
            <w:tcW w:w="9638" w:type="dxa"/>
            <w:shd w:val="clear" w:color="auto" w:fill="0F766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2FBF81" w14:textId="77777777" w:rsidR="00FE1520" w:rsidRPr="00FE1520" w:rsidRDefault="00FE1520">
            <w:pPr>
              <w:rPr>
                <w:lang w:val="ru-RU"/>
              </w:rPr>
            </w:pPr>
          </w:p>
          <w:p w14:paraId="6737C9F0" w14:textId="7880DCE0" w:rsidR="000F1F6D" w:rsidRPr="00FE1520" w:rsidRDefault="00000000" w:rsidP="00FE1520">
            <w:pPr>
              <w:pStyle w:val="MyTitle"/>
              <w:spacing w:after="0"/>
              <w:jc w:val="center"/>
              <w:rPr>
                <w:lang w:val="ru-RU"/>
              </w:rPr>
            </w:pPr>
            <w:r w:rsidRPr="00FE1520">
              <w:rPr>
                <w:b w:val="0"/>
                <w:lang w:val="ru-RU"/>
              </w:rPr>
              <w:t>МАТРИЦА ЭЙЗЕНХАУЭРА</w:t>
            </w:r>
          </w:p>
          <w:p w14:paraId="624AECBA" w14:textId="77777777" w:rsidR="000F1F6D" w:rsidRPr="00FE1520" w:rsidRDefault="00000000">
            <w:pPr>
              <w:pStyle w:val="MySubtitle"/>
              <w:spacing w:after="0"/>
              <w:jc w:val="center"/>
              <w:rPr>
                <w:lang w:val="ru-RU"/>
              </w:rPr>
            </w:pPr>
            <w:r w:rsidRPr="00FE1520">
              <w:rPr>
                <w:lang w:val="ru-RU"/>
              </w:rPr>
              <w:t>Учебные дела и задачи, связанные с образованием</w:t>
            </w:r>
          </w:p>
        </w:tc>
      </w:tr>
    </w:tbl>
    <w:p w14:paraId="5BF0CF2C" w14:textId="02A68706" w:rsidR="000F1F6D" w:rsidRPr="00FE1520" w:rsidRDefault="000F1F6D">
      <w:pPr>
        <w:spacing w:after="100"/>
        <w:rPr>
          <w:lang w:val="ru-RU"/>
        </w:rPr>
      </w:pPr>
    </w:p>
    <w:tbl>
      <w:tblPr>
        <w:tblW w:w="0" w:type="auto"/>
        <w:jc w:val="center"/>
        <w:tblBorders>
          <w:top w:val="single" w:sz="10" w:space="0" w:color="94A3B8"/>
          <w:left w:val="single" w:sz="10" w:space="0" w:color="94A3B8"/>
          <w:bottom w:val="single" w:sz="10" w:space="0" w:color="94A3B8"/>
          <w:right w:val="single" w:sz="10" w:space="0" w:color="94A3B8"/>
          <w:insideH w:val="single" w:sz="10" w:space="0" w:color="94A3B8"/>
          <w:insideV w:val="single" w:sz="10" w:space="0" w:color="94A3B8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0F1F6D" w:rsidRPr="00FE1520" w14:paraId="4BABA96C" w14:textId="77777777">
        <w:trPr>
          <w:jc w:val="center"/>
        </w:trPr>
        <w:tc>
          <w:tcPr>
            <w:tcW w:w="4819" w:type="dxa"/>
            <w:shd w:val="clear" w:color="auto" w:fill="FEE2E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48C438" w14:textId="77777777" w:rsidR="000F1F6D" w:rsidRPr="00FE1520" w:rsidRDefault="000F1F6D">
            <w:pPr>
              <w:rPr>
                <w:lang w:val="ru-RU"/>
              </w:rPr>
            </w:pPr>
          </w:p>
          <w:p w14:paraId="429C6E23" w14:textId="77777777" w:rsidR="000F1F6D" w:rsidRPr="00FE1520" w:rsidRDefault="00000000">
            <w:pPr>
              <w:spacing w:after="60"/>
              <w:jc w:val="center"/>
              <w:rPr>
                <w:lang w:val="ru-RU"/>
              </w:rPr>
            </w:pPr>
            <w:r w:rsidRPr="00FE1520">
              <w:rPr>
                <w:b/>
                <w:color w:val="0F172A"/>
                <w:sz w:val="23"/>
                <w:lang w:val="ru-RU"/>
              </w:rPr>
              <w:t>ВАЖНО И СРОЧНО</w:t>
            </w:r>
          </w:p>
          <w:p w14:paraId="063A0DBC" w14:textId="77777777" w:rsidR="000F1F6D" w:rsidRPr="00FE1520" w:rsidRDefault="00000000">
            <w:pPr>
              <w:spacing w:after="20"/>
              <w:ind w:left="125" w:hanging="125"/>
              <w:rPr>
                <w:lang w:val="ru-RU"/>
              </w:rPr>
            </w:pPr>
            <w:r w:rsidRPr="00FE1520">
              <w:rPr>
                <w:color w:val="0F172A"/>
                <w:sz w:val="19"/>
                <w:lang w:val="ru-RU"/>
              </w:rPr>
              <w:t xml:space="preserve">• </w:t>
            </w:r>
            <w:r w:rsidRPr="00FE1520">
              <w:rPr>
                <w:color w:val="334155"/>
                <w:sz w:val="19"/>
                <w:lang w:val="ru-RU"/>
              </w:rPr>
              <w:t>Подготовиться к контрольной или зачёту на этой неделе.</w:t>
            </w:r>
          </w:p>
          <w:p w14:paraId="7C2D90AD" w14:textId="77777777" w:rsidR="000F1F6D" w:rsidRPr="00FE1520" w:rsidRDefault="00000000">
            <w:pPr>
              <w:spacing w:after="20"/>
              <w:ind w:left="125" w:hanging="125"/>
              <w:rPr>
                <w:lang w:val="ru-RU"/>
              </w:rPr>
            </w:pPr>
            <w:r w:rsidRPr="00FE1520">
              <w:rPr>
                <w:color w:val="0F172A"/>
                <w:sz w:val="19"/>
                <w:lang w:val="ru-RU"/>
              </w:rPr>
              <w:t xml:space="preserve">• </w:t>
            </w:r>
            <w:r w:rsidRPr="00FE1520">
              <w:rPr>
                <w:color w:val="334155"/>
                <w:sz w:val="19"/>
                <w:lang w:val="ru-RU"/>
              </w:rPr>
              <w:t>Сдать курсовую работу / проект до дедлайна.</w:t>
            </w:r>
          </w:p>
          <w:p w14:paraId="7B144391" w14:textId="77777777" w:rsidR="000F1F6D" w:rsidRPr="00FE1520" w:rsidRDefault="00000000">
            <w:pPr>
              <w:spacing w:after="20"/>
              <w:ind w:left="125" w:hanging="125"/>
              <w:rPr>
                <w:lang w:val="ru-RU"/>
              </w:rPr>
            </w:pPr>
            <w:r w:rsidRPr="00FE1520">
              <w:rPr>
                <w:color w:val="0F172A"/>
                <w:sz w:val="19"/>
                <w:lang w:val="ru-RU"/>
              </w:rPr>
              <w:t xml:space="preserve">• </w:t>
            </w:r>
            <w:r w:rsidRPr="00FE1520">
              <w:rPr>
                <w:color w:val="334155"/>
                <w:sz w:val="19"/>
                <w:lang w:val="ru-RU"/>
              </w:rPr>
              <w:t>Закрыть просроченное домашнее задание в электронной системе.</w:t>
            </w:r>
          </w:p>
          <w:p w14:paraId="5371024B" w14:textId="77777777" w:rsidR="000F1F6D" w:rsidRPr="00FE1520" w:rsidRDefault="00000000">
            <w:pPr>
              <w:spacing w:after="20"/>
              <w:ind w:left="125" w:hanging="125"/>
              <w:rPr>
                <w:lang w:val="ru-RU"/>
              </w:rPr>
            </w:pPr>
            <w:r w:rsidRPr="00FE1520">
              <w:rPr>
                <w:color w:val="0F172A"/>
                <w:sz w:val="19"/>
                <w:lang w:val="ru-RU"/>
              </w:rPr>
              <w:t xml:space="preserve">• </w:t>
            </w:r>
            <w:r w:rsidRPr="00FE1520">
              <w:rPr>
                <w:color w:val="334155"/>
                <w:sz w:val="19"/>
                <w:lang w:val="ru-RU"/>
              </w:rPr>
              <w:t>Исправить замечания преподавателя к уже сданной работе.</w:t>
            </w:r>
          </w:p>
        </w:tc>
        <w:tc>
          <w:tcPr>
            <w:tcW w:w="4819" w:type="dxa"/>
            <w:shd w:val="clear" w:color="auto" w:fill="DCFCE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71D163" w14:textId="77777777" w:rsidR="000F1F6D" w:rsidRPr="00FE1520" w:rsidRDefault="000F1F6D">
            <w:pPr>
              <w:rPr>
                <w:lang w:val="ru-RU"/>
              </w:rPr>
            </w:pPr>
          </w:p>
          <w:p w14:paraId="767A8A25" w14:textId="77777777" w:rsidR="000F1F6D" w:rsidRPr="00FE1520" w:rsidRDefault="00000000">
            <w:pPr>
              <w:spacing w:after="60"/>
              <w:jc w:val="center"/>
              <w:rPr>
                <w:lang w:val="ru-RU"/>
              </w:rPr>
            </w:pPr>
            <w:r w:rsidRPr="00FE1520">
              <w:rPr>
                <w:b/>
                <w:color w:val="0F172A"/>
                <w:sz w:val="23"/>
                <w:lang w:val="ru-RU"/>
              </w:rPr>
              <w:t>ВАЖНО, НО НЕ СРОЧНО</w:t>
            </w:r>
          </w:p>
          <w:p w14:paraId="56129CB5" w14:textId="77777777" w:rsidR="000F1F6D" w:rsidRPr="00FE1520" w:rsidRDefault="00000000">
            <w:pPr>
              <w:spacing w:after="20"/>
              <w:ind w:left="125" w:hanging="125"/>
              <w:rPr>
                <w:lang w:val="ru-RU"/>
              </w:rPr>
            </w:pPr>
            <w:r w:rsidRPr="00FE1520">
              <w:rPr>
                <w:color w:val="0F172A"/>
                <w:sz w:val="19"/>
                <w:lang w:val="ru-RU"/>
              </w:rPr>
              <w:t xml:space="preserve">• </w:t>
            </w:r>
            <w:r w:rsidRPr="00FE1520">
              <w:rPr>
                <w:color w:val="334155"/>
                <w:sz w:val="19"/>
                <w:lang w:val="ru-RU"/>
              </w:rPr>
              <w:t>Составить план подготовки к сессии на месяц вперёд.</w:t>
            </w:r>
          </w:p>
          <w:p w14:paraId="2312C1EB" w14:textId="77777777" w:rsidR="000F1F6D" w:rsidRPr="00FE1520" w:rsidRDefault="00000000">
            <w:pPr>
              <w:spacing w:after="20"/>
              <w:ind w:left="125" w:hanging="125"/>
              <w:rPr>
                <w:lang w:val="ru-RU"/>
              </w:rPr>
            </w:pPr>
            <w:r w:rsidRPr="00FE1520">
              <w:rPr>
                <w:color w:val="0F172A"/>
                <w:sz w:val="19"/>
                <w:lang w:val="ru-RU"/>
              </w:rPr>
              <w:t xml:space="preserve">• </w:t>
            </w:r>
            <w:r w:rsidRPr="00FE1520">
              <w:rPr>
                <w:color w:val="334155"/>
                <w:sz w:val="19"/>
                <w:lang w:val="ru-RU"/>
              </w:rPr>
              <w:t>Регулярно повторять сложные темы по 20–30 минут в день.</w:t>
            </w:r>
          </w:p>
          <w:p w14:paraId="21A61902" w14:textId="77777777" w:rsidR="000F1F6D" w:rsidRPr="00FE1520" w:rsidRDefault="00000000">
            <w:pPr>
              <w:spacing w:after="20"/>
              <w:ind w:left="125" w:hanging="125"/>
              <w:rPr>
                <w:lang w:val="ru-RU"/>
              </w:rPr>
            </w:pPr>
            <w:r w:rsidRPr="00FE1520">
              <w:rPr>
                <w:color w:val="0F172A"/>
                <w:sz w:val="19"/>
                <w:lang w:val="ru-RU"/>
              </w:rPr>
              <w:t xml:space="preserve">• </w:t>
            </w:r>
            <w:r w:rsidRPr="00FE1520">
              <w:rPr>
                <w:color w:val="334155"/>
                <w:sz w:val="19"/>
                <w:lang w:val="ru-RU"/>
              </w:rPr>
              <w:t>Повышать уровень английского для чтения учебных материалов.</w:t>
            </w:r>
          </w:p>
          <w:p w14:paraId="7C1A23E3" w14:textId="77777777" w:rsidR="000F1F6D" w:rsidRPr="00FE1520" w:rsidRDefault="00000000">
            <w:pPr>
              <w:spacing w:after="20"/>
              <w:ind w:left="125" w:hanging="125"/>
              <w:rPr>
                <w:lang w:val="ru-RU"/>
              </w:rPr>
            </w:pPr>
            <w:r w:rsidRPr="00FE1520">
              <w:rPr>
                <w:color w:val="0F172A"/>
                <w:sz w:val="19"/>
                <w:lang w:val="ru-RU"/>
              </w:rPr>
              <w:t xml:space="preserve">• </w:t>
            </w:r>
            <w:r w:rsidRPr="00FE1520">
              <w:rPr>
                <w:color w:val="334155"/>
                <w:sz w:val="19"/>
                <w:lang w:val="ru-RU"/>
              </w:rPr>
              <w:t xml:space="preserve">Осваивать дополнительные цифровые навыки: </w:t>
            </w:r>
            <w:r>
              <w:rPr>
                <w:color w:val="334155"/>
                <w:sz w:val="19"/>
              </w:rPr>
              <w:t>Excel</w:t>
            </w:r>
            <w:r w:rsidRPr="00FE1520">
              <w:rPr>
                <w:color w:val="334155"/>
                <w:sz w:val="19"/>
                <w:lang w:val="ru-RU"/>
              </w:rPr>
              <w:t>, презентации, работа с данными.</w:t>
            </w:r>
          </w:p>
          <w:p w14:paraId="11DFA438" w14:textId="77777777" w:rsidR="000F1F6D" w:rsidRPr="00FE1520" w:rsidRDefault="00000000">
            <w:pPr>
              <w:spacing w:after="20"/>
              <w:ind w:left="125" w:hanging="125"/>
              <w:rPr>
                <w:lang w:val="ru-RU"/>
              </w:rPr>
            </w:pPr>
            <w:r w:rsidRPr="00FE1520">
              <w:rPr>
                <w:color w:val="0F172A"/>
                <w:sz w:val="19"/>
                <w:lang w:val="ru-RU"/>
              </w:rPr>
              <w:t xml:space="preserve">• </w:t>
            </w:r>
            <w:r w:rsidRPr="00FE1520">
              <w:rPr>
                <w:color w:val="334155"/>
                <w:sz w:val="19"/>
                <w:lang w:val="ru-RU"/>
              </w:rPr>
              <w:t>Продумать тему будущего проекта, исследования или выпускной работы.</w:t>
            </w:r>
          </w:p>
        </w:tc>
      </w:tr>
      <w:tr w:rsidR="000F1F6D" w:rsidRPr="00FE1520" w14:paraId="4C101CCF" w14:textId="77777777">
        <w:trPr>
          <w:jc w:val="center"/>
        </w:trPr>
        <w:tc>
          <w:tcPr>
            <w:tcW w:w="4819" w:type="dxa"/>
            <w:shd w:val="clear" w:color="auto" w:fill="FEF3C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8F6D1A" w14:textId="77777777" w:rsidR="000F1F6D" w:rsidRPr="00FE1520" w:rsidRDefault="000F1F6D">
            <w:pPr>
              <w:rPr>
                <w:lang w:val="ru-RU"/>
              </w:rPr>
            </w:pPr>
          </w:p>
          <w:p w14:paraId="00594242" w14:textId="77777777" w:rsidR="000F1F6D" w:rsidRPr="00FE1520" w:rsidRDefault="00000000">
            <w:pPr>
              <w:spacing w:after="60"/>
              <w:jc w:val="center"/>
              <w:rPr>
                <w:lang w:val="ru-RU"/>
              </w:rPr>
            </w:pPr>
            <w:r w:rsidRPr="00FE1520">
              <w:rPr>
                <w:b/>
                <w:color w:val="0F172A"/>
                <w:sz w:val="23"/>
                <w:lang w:val="ru-RU"/>
              </w:rPr>
              <w:t>НЕ ВАЖНО, НО СРОЧНО</w:t>
            </w:r>
          </w:p>
          <w:p w14:paraId="7B4FA036" w14:textId="77777777" w:rsidR="000F1F6D" w:rsidRPr="00FE1520" w:rsidRDefault="00000000">
            <w:pPr>
              <w:spacing w:after="20"/>
              <w:ind w:left="125" w:hanging="125"/>
              <w:rPr>
                <w:lang w:val="ru-RU"/>
              </w:rPr>
            </w:pPr>
            <w:r w:rsidRPr="00FE1520">
              <w:rPr>
                <w:color w:val="0F172A"/>
                <w:sz w:val="19"/>
                <w:lang w:val="ru-RU"/>
              </w:rPr>
              <w:t xml:space="preserve">• </w:t>
            </w:r>
            <w:r w:rsidRPr="00FE1520">
              <w:rPr>
                <w:color w:val="334155"/>
                <w:sz w:val="19"/>
                <w:lang w:val="ru-RU"/>
              </w:rPr>
              <w:t>Быстро ответить в учебный чат по организационному вопросу.</w:t>
            </w:r>
          </w:p>
          <w:p w14:paraId="38C22756" w14:textId="77777777" w:rsidR="000F1F6D" w:rsidRPr="00FE1520" w:rsidRDefault="00000000">
            <w:pPr>
              <w:spacing w:after="20"/>
              <w:ind w:left="125" w:hanging="125"/>
              <w:rPr>
                <w:lang w:val="ru-RU"/>
              </w:rPr>
            </w:pPr>
            <w:r w:rsidRPr="00FE1520">
              <w:rPr>
                <w:color w:val="0F172A"/>
                <w:sz w:val="19"/>
                <w:lang w:val="ru-RU"/>
              </w:rPr>
              <w:t xml:space="preserve">• </w:t>
            </w:r>
            <w:r w:rsidRPr="00FE1520">
              <w:rPr>
                <w:color w:val="334155"/>
                <w:sz w:val="19"/>
                <w:lang w:val="ru-RU"/>
              </w:rPr>
              <w:t>Уточнить аудиторию, время пары или ссылку на онлайн-занятие.</w:t>
            </w:r>
          </w:p>
          <w:p w14:paraId="0B6BEFE1" w14:textId="77777777" w:rsidR="000F1F6D" w:rsidRPr="00FE1520" w:rsidRDefault="00000000">
            <w:pPr>
              <w:spacing w:after="20"/>
              <w:ind w:left="125" w:hanging="125"/>
              <w:rPr>
                <w:lang w:val="ru-RU"/>
              </w:rPr>
            </w:pPr>
            <w:r w:rsidRPr="00FE1520">
              <w:rPr>
                <w:color w:val="0F172A"/>
                <w:sz w:val="19"/>
                <w:lang w:val="ru-RU"/>
              </w:rPr>
              <w:t xml:space="preserve">• </w:t>
            </w:r>
            <w:r w:rsidRPr="00FE1520">
              <w:rPr>
                <w:color w:val="334155"/>
                <w:sz w:val="19"/>
                <w:lang w:val="ru-RU"/>
              </w:rPr>
              <w:t>Оформить справку, пропуск, заявление или другой мелкий документ.</w:t>
            </w:r>
          </w:p>
          <w:p w14:paraId="46DE31DA" w14:textId="77777777" w:rsidR="000F1F6D" w:rsidRPr="00FE1520" w:rsidRDefault="00000000">
            <w:pPr>
              <w:spacing w:after="20"/>
              <w:ind w:left="125" w:hanging="125"/>
              <w:rPr>
                <w:lang w:val="ru-RU"/>
              </w:rPr>
            </w:pPr>
            <w:r w:rsidRPr="00FE1520">
              <w:rPr>
                <w:color w:val="0F172A"/>
                <w:sz w:val="19"/>
                <w:lang w:val="ru-RU"/>
              </w:rPr>
              <w:t xml:space="preserve">• </w:t>
            </w:r>
            <w:r w:rsidRPr="00FE1520">
              <w:rPr>
                <w:color w:val="334155"/>
                <w:sz w:val="19"/>
                <w:lang w:val="ru-RU"/>
              </w:rPr>
              <w:t>Исправить несущественное оформление файла перед отправкой.</w:t>
            </w:r>
          </w:p>
        </w:tc>
        <w:tc>
          <w:tcPr>
            <w:tcW w:w="4819" w:type="dxa"/>
            <w:shd w:val="clear" w:color="auto" w:fill="EDE9F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2B4AFD" w14:textId="77777777" w:rsidR="000F1F6D" w:rsidRPr="00FE1520" w:rsidRDefault="000F1F6D">
            <w:pPr>
              <w:rPr>
                <w:lang w:val="ru-RU"/>
              </w:rPr>
            </w:pPr>
          </w:p>
          <w:p w14:paraId="78E8C118" w14:textId="77777777" w:rsidR="000F1F6D" w:rsidRPr="00FE1520" w:rsidRDefault="00000000">
            <w:pPr>
              <w:spacing w:after="60"/>
              <w:jc w:val="center"/>
              <w:rPr>
                <w:lang w:val="ru-RU"/>
              </w:rPr>
            </w:pPr>
            <w:r w:rsidRPr="00FE1520">
              <w:rPr>
                <w:b/>
                <w:color w:val="0F172A"/>
                <w:sz w:val="23"/>
                <w:lang w:val="ru-RU"/>
              </w:rPr>
              <w:t>НЕ ВАЖНО И НЕ СРОЧНО</w:t>
            </w:r>
          </w:p>
          <w:p w14:paraId="2B826ACB" w14:textId="33257043" w:rsidR="000F1F6D" w:rsidRPr="00FE1520" w:rsidRDefault="00000000" w:rsidP="00FE1520">
            <w:pPr>
              <w:spacing w:after="20"/>
              <w:rPr>
                <w:lang w:val="ru-RU"/>
              </w:rPr>
            </w:pPr>
            <w:r w:rsidRPr="00FE1520">
              <w:rPr>
                <w:color w:val="0F172A"/>
                <w:sz w:val="19"/>
                <w:lang w:val="ru-RU"/>
              </w:rPr>
              <w:t xml:space="preserve">• </w:t>
            </w:r>
            <w:r w:rsidRPr="00FE1520">
              <w:rPr>
                <w:color w:val="334155"/>
                <w:sz w:val="19"/>
                <w:lang w:val="ru-RU"/>
              </w:rPr>
              <w:t xml:space="preserve">Смотреть случайные ролики «про учёбу» без </w:t>
            </w:r>
            <w:r w:rsidR="00FE1520">
              <w:rPr>
                <w:color w:val="334155"/>
                <w:sz w:val="19"/>
                <w:lang w:val="ru-RU"/>
              </w:rPr>
              <w:t xml:space="preserve">   </w:t>
            </w:r>
            <w:r w:rsidRPr="00FE1520">
              <w:rPr>
                <w:color w:val="334155"/>
                <w:sz w:val="19"/>
                <w:lang w:val="ru-RU"/>
              </w:rPr>
              <w:t>конкретной цели.</w:t>
            </w:r>
          </w:p>
          <w:p w14:paraId="4547B23B" w14:textId="77777777" w:rsidR="000F1F6D" w:rsidRPr="00FE1520" w:rsidRDefault="00000000">
            <w:pPr>
              <w:spacing w:after="20"/>
              <w:ind w:left="125" w:hanging="125"/>
              <w:rPr>
                <w:lang w:val="ru-RU"/>
              </w:rPr>
            </w:pPr>
            <w:r w:rsidRPr="00FE1520">
              <w:rPr>
                <w:color w:val="0F172A"/>
                <w:sz w:val="19"/>
                <w:lang w:val="ru-RU"/>
              </w:rPr>
              <w:t xml:space="preserve">• </w:t>
            </w:r>
            <w:r w:rsidRPr="00FE1520">
              <w:rPr>
                <w:color w:val="334155"/>
                <w:sz w:val="19"/>
                <w:lang w:val="ru-RU"/>
              </w:rPr>
              <w:t>Бесконечно проверять уведомления образовательных платформ.</w:t>
            </w:r>
          </w:p>
          <w:p w14:paraId="6A8D5C05" w14:textId="77777777" w:rsidR="000F1F6D" w:rsidRPr="00FE1520" w:rsidRDefault="00000000">
            <w:pPr>
              <w:spacing w:after="20"/>
              <w:ind w:left="125" w:hanging="125"/>
              <w:rPr>
                <w:lang w:val="ru-RU"/>
              </w:rPr>
            </w:pPr>
            <w:r w:rsidRPr="00FE1520">
              <w:rPr>
                <w:color w:val="0F172A"/>
                <w:sz w:val="19"/>
                <w:lang w:val="ru-RU"/>
              </w:rPr>
              <w:t xml:space="preserve">• </w:t>
            </w:r>
            <w:r w:rsidRPr="00FE1520">
              <w:rPr>
                <w:color w:val="334155"/>
                <w:sz w:val="19"/>
                <w:lang w:val="ru-RU"/>
              </w:rPr>
              <w:t>Перекладывать файлы и папки, когда это не влияет на результат.</w:t>
            </w:r>
          </w:p>
        </w:tc>
      </w:tr>
    </w:tbl>
    <w:p w14:paraId="212E07BE" w14:textId="77777777" w:rsidR="000F1F6D" w:rsidRPr="00FE1520" w:rsidRDefault="000F1F6D">
      <w:pPr>
        <w:spacing w:after="60"/>
        <w:rPr>
          <w:lang w:val="ru-RU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0F1F6D" w:rsidRPr="00FE1520" w14:paraId="623785B4" w14:textId="77777777">
        <w:trPr>
          <w:jc w:val="center"/>
        </w:trPr>
        <w:tc>
          <w:tcPr>
            <w:tcW w:w="9638" w:type="dxa"/>
            <w:tcBorders>
              <w:top w:val="single" w:sz="10" w:space="0" w:color="CBD5E1"/>
              <w:left w:val="single" w:sz="10" w:space="0" w:color="CBD5E1"/>
              <w:bottom w:val="single" w:sz="10" w:space="0" w:color="CBD5E1"/>
              <w:right w:val="single" w:sz="10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EBD5FE" w14:textId="77777777" w:rsidR="000F1F6D" w:rsidRPr="00FE1520" w:rsidRDefault="000F1F6D">
            <w:pPr>
              <w:rPr>
                <w:lang w:val="ru-RU"/>
              </w:rPr>
            </w:pPr>
          </w:p>
          <w:p w14:paraId="5B7D6689" w14:textId="77777777" w:rsidR="000F1F6D" w:rsidRPr="00FE1520" w:rsidRDefault="00000000">
            <w:pPr>
              <w:spacing w:after="20"/>
              <w:rPr>
                <w:lang w:val="ru-RU"/>
              </w:rPr>
            </w:pPr>
            <w:r w:rsidRPr="00FE1520">
              <w:rPr>
                <w:b/>
                <w:color w:val="0F766E"/>
                <w:sz w:val="21"/>
                <w:lang w:val="ru-RU"/>
              </w:rPr>
              <w:t>Краткий вывод</w:t>
            </w:r>
          </w:p>
          <w:p w14:paraId="74D379F2" w14:textId="77777777" w:rsidR="000F1F6D" w:rsidRPr="00FE1520" w:rsidRDefault="00000000">
            <w:pPr>
              <w:spacing w:after="20"/>
              <w:ind w:left="125" w:hanging="125"/>
              <w:rPr>
                <w:lang w:val="ru-RU"/>
              </w:rPr>
            </w:pPr>
            <w:r w:rsidRPr="00FE1520">
              <w:rPr>
                <w:color w:val="0F172A"/>
                <w:sz w:val="19"/>
                <w:lang w:val="ru-RU"/>
              </w:rPr>
              <w:t xml:space="preserve">• </w:t>
            </w:r>
            <w:r w:rsidRPr="00FE1520">
              <w:rPr>
                <w:color w:val="334155"/>
                <w:sz w:val="19"/>
                <w:lang w:val="ru-RU"/>
              </w:rPr>
              <w:t>Ежедневно продвигать хотя бы одну задачу из квадрата «важно, но не срочно».</w:t>
            </w:r>
          </w:p>
          <w:p w14:paraId="6FFA337F" w14:textId="77777777" w:rsidR="000F1F6D" w:rsidRPr="00FE1520" w:rsidRDefault="00000000">
            <w:pPr>
              <w:spacing w:after="20"/>
              <w:ind w:left="125" w:hanging="125"/>
              <w:rPr>
                <w:lang w:val="ru-RU"/>
              </w:rPr>
            </w:pPr>
            <w:r w:rsidRPr="00FE1520">
              <w:rPr>
                <w:color w:val="0F172A"/>
                <w:sz w:val="19"/>
                <w:lang w:val="ru-RU"/>
              </w:rPr>
              <w:t xml:space="preserve">• </w:t>
            </w:r>
            <w:r w:rsidRPr="00FE1520">
              <w:rPr>
                <w:color w:val="334155"/>
                <w:sz w:val="19"/>
                <w:lang w:val="ru-RU"/>
              </w:rPr>
              <w:t>Не допускать накопления заданий, чтобы квадрат «важно и срочно» не превращался в аврал.</w:t>
            </w:r>
          </w:p>
          <w:p w14:paraId="6C966F44" w14:textId="77777777" w:rsidR="000F1F6D" w:rsidRPr="00FE1520" w:rsidRDefault="00000000">
            <w:pPr>
              <w:spacing w:after="20"/>
              <w:ind w:left="125" w:hanging="125"/>
              <w:rPr>
                <w:lang w:val="ru-RU"/>
              </w:rPr>
            </w:pPr>
            <w:r w:rsidRPr="00FE1520">
              <w:rPr>
                <w:color w:val="0F172A"/>
                <w:sz w:val="19"/>
                <w:lang w:val="ru-RU"/>
              </w:rPr>
              <w:t xml:space="preserve">• </w:t>
            </w:r>
            <w:r w:rsidRPr="00FE1520">
              <w:rPr>
                <w:color w:val="334155"/>
                <w:sz w:val="19"/>
                <w:lang w:val="ru-RU"/>
              </w:rPr>
              <w:t>Мелкие срочные дела выполнять быстро, а неважные — ограничивать по времени.</w:t>
            </w:r>
          </w:p>
        </w:tc>
      </w:tr>
    </w:tbl>
    <w:p w14:paraId="071129EE" w14:textId="77777777" w:rsidR="000420AB" w:rsidRPr="00FE1520" w:rsidRDefault="000420AB">
      <w:pPr>
        <w:rPr>
          <w:lang w:val="ru-RU"/>
        </w:rPr>
      </w:pPr>
    </w:p>
    <w:sectPr w:rsidR="000420AB" w:rsidRPr="00FE1520" w:rsidSect="00034616">
      <w:pgSz w:w="11906" w:h="16838"/>
      <w:pgMar w:top="567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9522427">
    <w:abstractNumId w:val="8"/>
  </w:num>
  <w:num w:numId="2" w16cid:durableId="1643536598">
    <w:abstractNumId w:val="6"/>
  </w:num>
  <w:num w:numId="3" w16cid:durableId="400833718">
    <w:abstractNumId w:val="5"/>
  </w:num>
  <w:num w:numId="4" w16cid:durableId="1049039702">
    <w:abstractNumId w:val="4"/>
  </w:num>
  <w:num w:numId="5" w16cid:durableId="836504691">
    <w:abstractNumId w:val="7"/>
  </w:num>
  <w:num w:numId="6" w16cid:durableId="1547377563">
    <w:abstractNumId w:val="3"/>
  </w:num>
  <w:num w:numId="7" w16cid:durableId="2053964802">
    <w:abstractNumId w:val="2"/>
  </w:num>
  <w:num w:numId="8" w16cid:durableId="89276126">
    <w:abstractNumId w:val="1"/>
  </w:num>
  <w:num w:numId="9" w16cid:durableId="478310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0AB"/>
    <w:rsid w:val="0006063C"/>
    <w:rsid w:val="000F1F6D"/>
    <w:rsid w:val="0015074B"/>
    <w:rsid w:val="0029639D"/>
    <w:rsid w:val="00326F90"/>
    <w:rsid w:val="00AA1D8D"/>
    <w:rsid w:val="00B47730"/>
    <w:rsid w:val="00CB0664"/>
    <w:rsid w:val="00E67DCD"/>
    <w:rsid w:val="00FC693F"/>
    <w:rsid w:val="00FE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19D829"/>
  <w14:defaultImageDpi w14:val="300"/>
  <w15:docId w15:val="{449F9A7D-4E5E-40F5-A668-91B9264D0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Title">
    <w:name w:val="MyTitle"/>
    <w:basedOn w:val="a1"/>
    <w:rPr>
      <w:b/>
      <w:color w:val="FFFFFF"/>
      <w:sz w:val="42"/>
    </w:rPr>
  </w:style>
  <w:style w:type="paragraph" w:customStyle="1" w:styleId="MySubtitle">
    <w:name w:val="MySubtitle"/>
    <w:basedOn w:val="a1"/>
    <w:rPr>
      <w:color w:val="FFFFFF"/>
    </w:rPr>
  </w:style>
  <w:style w:type="paragraph" w:customStyle="1" w:styleId="SectionHead">
    <w:name w:val="SectionHead"/>
    <w:basedOn w:val="a1"/>
    <w:rPr>
      <w:b/>
      <w:color w:val="0F172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psm</cp:lastModifiedBy>
  <cp:revision>2</cp:revision>
  <dcterms:created xsi:type="dcterms:W3CDTF">2013-12-23T23:15:00Z</dcterms:created>
  <dcterms:modified xsi:type="dcterms:W3CDTF">2026-04-14T14:10:00Z</dcterms:modified>
  <cp:category/>
</cp:coreProperties>
</file>